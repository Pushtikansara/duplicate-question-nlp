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CROSS ENCODERS</w:t>
      </w:r>
    </w:p>
    <w:p>
      <w:pPr>
        <w:jc w:val="center"/>
      </w:pPr>
      <w:r>
        <w:rPr>
          <w:color w:val="557A95"/>
          <w:sz w:val="36"/>
        </w:rPr>
        <w:t>From Absolute Beginner to Research Level</w:t>
      </w:r>
    </w:p>
    <w:p>
      <w:pPr>
        <w:jc w:val="center"/>
      </w:pPr>
      <w:r>
        <w:rPr>
          <w:i/>
          <w:color w:val="777777"/>
          <w:sz w:val="28"/>
        </w:rPr>
        <w:t>With Applications to Duplicate Question Detection</w:t>
      </w:r>
    </w:p>
    <w:p/>
    <w:p/>
    <w:p>
      <w:pPr>
        <w:jc w:val="center"/>
      </w:pPr>
      <w:r>
        <w:rPr>
          <w:color w:val="555555"/>
          <w:sz w:val="24"/>
        </w:rPr>
        <w:t>Om Mistry  •  Disu Makadiya  •  Pushti Kansara</w:t>
      </w:r>
    </w:p>
    <w:p>
      <w:r>
        <w:br w:type="page"/>
      </w:r>
    </w:p>
    <w:p>
      <w:pPr>
        <w:pStyle w:val="Heading1"/>
      </w:pPr>
      <w:r>
        <w:t>Table of Contents</w:t>
      </w:r>
    </w:p>
    <w:p>
      <w:r>
        <w:rPr>
          <w:sz w:val="22"/>
        </w:rPr>
        <w:t>Part 1: Why Cross Encoder Exists</w:t>
      </w:r>
      <w:r>
        <w:rPr>
          <w:sz w:val="18"/>
        </w:rPr>
        <w:t xml:space="preserve">  ............................  2</w:t>
      </w:r>
    </w:p>
    <w:p>
      <w:r>
        <w:rPr>
          <w:sz w:val="22"/>
        </w:rPr>
        <w:t>Part 2: Transformers Recap</w:t>
      </w:r>
      <w:r>
        <w:rPr>
          <w:sz w:val="18"/>
        </w:rPr>
        <w:t xml:space="preserve">  ..................................  3</w:t>
      </w:r>
    </w:p>
    <w:p>
      <w:r>
        <w:rPr>
          <w:sz w:val="22"/>
        </w:rPr>
        <w:t>Part 3: Inside a Cross Encoder</w:t>
      </w:r>
      <w:r>
        <w:rPr>
          <w:sz w:val="18"/>
        </w:rPr>
        <w:t xml:space="preserve">  ..............................  4</w:t>
      </w:r>
    </w:p>
    <w:p>
      <w:r>
        <w:rPr>
          <w:sz w:val="22"/>
        </w:rPr>
        <w:t>Part 4: Tokenization in Detail</w:t>
      </w:r>
      <w:r>
        <w:rPr>
          <w:sz w:val="18"/>
        </w:rPr>
        <w:t xml:space="preserve">  ..............................  5</w:t>
      </w:r>
    </w:p>
    <w:p>
      <w:r>
        <w:rPr>
          <w:sz w:val="22"/>
        </w:rPr>
        <w:t>Part 5: Attention Mathematics</w:t>
      </w:r>
      <w:r>
        <w:rPr>
          <w:sz w:val="18"/>
        </w:rPr>
        <w:t xml:space="preserve">  ...............................  6</w:t>
      </w:r>
    </w:p>
    <w:p>
      <w:r>
        <w:rPr>
          <w:sz w:val="22"/>
        </w:rPr>
        <w:t>Part 6: Why Cross Encoder is Different</w:t>
      </w:r>
      <w:r>
        <w:rPr>
          <w:sz w:val="18"/>
        </w:rPr>
        <w:t xml:space="preserve">  ......................  7</w:t>
      </w:r>
    </w:p>
    <w:p>
      <w:r>
        <w:rPr>
          <w:sz w:val="22"/>
        </w:rPr>
        <w:t>Part 7: The [CLS] Token</w:t>
      </w:r>
      <w:r>
        <w:rPr>
          <w:sz w:val="18"/>
        </w:rPr>
        <w:t xml:space="preserve">  .....................................  8</w:t>
      </w:r>
    </w:p>
    <w:p>
      <w:r>
        <w:rPr>
          <w:sz w:val="22"/>
        </w:rPr>
        <w:t>Part 8: Classification Head</w:t>
      </w:r>
      <w:r>
        <w:rPr>
          <w:sz w:val="18"/>
        </w:rPr>
        <w:t xml:space="preserve">  .................................  9</w:t>
      </w:r>
    </w:p>
    <w:p>
      <w:r>
        <w:rPr>
          <w:sz w:val="22"/>
        </w:rPr>
        <w:t>Part 9: Training Pipeline</w:t>
      </w:r>
      <w:r>
        <w:rPr>
          <w:sz w:val="18"/>
        </w:rPr>
        <w:t xml:space="preserve">  ...................................  10</w:t>
      </w:r>
    </w:p>
    <w:p>
      <w:r>
        <w:rPr>
          <w:sz w:val="22"/>
        </w:rPr>
        <w:t>Part 10: Your Project in Detail</w:t>
      </w:r>
      <w:r>
        <w:rPr>
          <w:sz w:val="18"/>
        </w:rPr>
        <w:t xml:space="preserve">  .............................  11</w:t>
      </w:r>
    </w:p>
    <w:p>
      <w:r>
        <w:rPr>
          <w:sz w:val="22"/>
        </w:rPr>
        <w:t>Part 11: Visualizations</w:t>
      </w:r>
      <w:r>
        <w:rPr>
          <w:sz w:val="18"/>
        </w:rPr>
        <w:t xml:space="preserve">  .....................................  12</w:t>
      </w:r>
    </w:p>
    <w:p>
      <w:r>
        <w:rPr>
          <w:sz w:val="22"/>
        </w:rPr>
        <w:t>Part 12: Common Mistakes</w:t>
      </w:r>
      <w:r>
        <w:rPr>
          <w:sz w:val="18"/>
        </w:rPr>
        <w:t xml:space="preserve">  ....................................  13</w:t>
      </w:r>
    </w:p>
    <w:p>
      <w:r>
        <w:rPr>
          <w:sz w:val="22"/>
        </w:rPr>
        <w:t>Part 13: Advanced Topics</w:t>
      </w:r>
      <w:r>
        <w:rPr>
          <w:sz w:val="18"/>
        </w:rPr>
        <w:t xml:space="preserve">  ....................................  14</w:t>
      </w:r>
    </w:p>
    <w:p>
      <w:r>
        <w:rPr>
          <w:sz w:val="22"/>
        </w:rPr>
        <w:t>Part 14: Research Level</w:t>
      </w:r>
      <w:r>
        <w:rPr>
          <w:sz w:val="18"/>
        </w:rPr>
        <w:t xml:space="preserve">  .....................................  15</w:t>
      </w:r>
    </w:p>
    <w:p>
      <w:r>
        <w:rPr>
          <w:sz w:val="22"/>
        </w:rPr>
        <w:t>Part 15: Code Walkthrough</w:t>
      </w:r>
      <w:r>
        <w:rPr>
          <w:sz w:val="18"/>
        </w:rPr>
        <w:t xml:space="preserve">  ...................................  16</w:t>
      </w:r>
    </w:p>
    <w:p>
      <w:r>
        <w:br w:type="page"/>
      </w:r>
    </w:p>
    <w:p>
      <w:pPr>
        <w:pStyle w:val="Heading1"/>
      </w:pPr>
      <w:r>
        <w:t>Part 1: Why Cross Encoder Exists</w:t>
      </w:r>
    </w:p>
    <w:p>
      <w:pPr>
        <w:pStyle w:val="Heading2"/>
      </w:pPr>
      <w:r>
        <w:t>The Problem: Semantic Similarity</w:t>
      </w:r>
    </w:p>
    <w:p>
      <w:r>
        <w:t>You have two questions:</w:t>
        <w:br/>
        <w:br/>
        <w:t>Q1: "What is Artificial Intelligence?"</w:t>
        <w:br/>
        <w:t>Q2: "Explain AI."</w:t>
        <w:br/>
        <w:br/>
        <w:t>A human instantly knows these are duplicates. They ask the same thing. But to a computer, these are just strings of characters. The character-level overlap is minimal: "What is Artificial Intelligence?" ∩ "Explain AI." = { }</w:t>
      </w:r>
    </w:p>
    <w:p>
      <w:r>
        <w:t>Lexical similarity (matching exact words) gives zero. But semantic similarity — the meaning — is high.</w:t>
      </w:r>
    </w:p>
    <w:p>
      <w:pPr>
        <w:pStyle w:val="Heading2"/>
      </w:pPr>
      <w:r>
        <w:t>Bi-Encoder: The First Solution</w:t>
      </w:r>
    </w:p>
    <w:p>
      <w:r>
        <w:t>A Bi-Encoder is a two-tower architecture. Two identical transformers run independently:</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Q1 → Transformer → Vector A (768-dim)</w:t>
            </w:r>
          </w:p>
          <w:p>
            <w:r/>
          </w:p>
          <w:p>
            <w:pPr>
              <w:pStyle w:val="Code"/>
            </w:pPr>
            <w:r>
              <w:t>Q2 → Transformer → Vector B (768-dim)</w:t>
            </w:r>
          </w:p>
          <w:p>
            <w:r/>
          </w:p>
          <w:p>
            <w:pPr>
              <w:pStyle w:val="Code"/>
            </w:pPr>
            <w:r>
              <w:t>Similarity = cosine(A, B)</w:t>
            </w:r>
          </w:p>
        </w:tc>
      </w:tr>
    </w:tbl>
    <w:p/>
    <w:p>
      <w:r>
        <w:t>Why Bi-Encoder was invented: To solve the scalability problem. If you have 10 million questions and want to find duplicates for a new question, you can: (1) encode all 10M questions once offline, (2) encode the new question fast, (3) compare the new vector against all 10M with cosine similarity using FAISS.</w:t>
      </w:r>
    </w:p>
    <w:p>
      <w:r>
        <w:t>What Bi-Encoder solves: It makes semantic search feasible at scale by decoupling encoding from comparison.</w:t>
      </w:r>
    </w:p>
    <w:p>
      <w:r>
        <w:t>What Bi-Encoder cannot solve: The two questions never see each other. They are encoded independently. Each word in Q1 only attends to words in Q1. The word "Explain" in Q2 never knows that "What is" in Q1 expresses the same intent.</w:t>
      </w:r>
    </w:p>
    <w:p>
      <w:pPr>
        <w:pStyle w:val="Heading2"/>
      </w:pPr>
      <w:r>
        <w:t>Why Cosine Similarity Alone Sometimes Fails</w:t>
      </w:r>
    </w:p>
    <w:p>
      <w:pPr>
        <w:pStyle w:val="ListBullet"/>
        <w:ind w:left="720"/>
      </w:pPr>
      <w:r>
        <w:t>Homonyms: "What is Python?" could mean snake vs language. Both get the same vector.</w:t>
      </w:r>
    </w:p>
    <w:p>
      <w:pPr>
        <w:pStyle w:val="ListBullet"/>
        <w:ind w:left="720"/>
      </w:pPr>
      <w:r>
        <w:t>Negation: "How to enable notifications" vs "How to disable notifications" — very similar vectors but opposite meanings.</w:t>
      </w:r>
    </w:p>
    <w:p>
      <w:pPr>
        <w:pStyle w:val="ListBullet"/>
        <w:ind w:left="720"/>
      </w:pPr>
      <w:r>
        <w:t>Fine-grained distinctions: "What is the best GPU for gaming?" vs "What is the best GPU for deep learning?"</w:t>
      </w:r>
    </w:p>
    <w:p>
      <w:pPr>
        <w:pStyle w:val="Heading2"/>
      </w:pPr>
      <w:r>
        <w:t>Cross-Encoder: The Precision Solution</w:t>
      </w:r>
    </w:p>
    <w:p>
      <w:r>
        <w:t>A Cross-Encoder processes both questions together through a single transformer:</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[CLS] What is Artificial Intelligence? [SEP] Explain AI. [SEP]</w:t>
            </w:r>
          </w:p>
          <w:p>
            <w:r/>
          </w:p>
          <w:p>
            <w:pPr>
              <w:pStyle w:val="Code"/>
            </w:pPr>
            <w:r>
              <w:t xml:space="preserve">                    ↓</w:t>
            </w:r>
          </w:p>
          <w:p>
            <w:r/>
          </w:p>
          <w:p>
            <w:pPr>
              <w:pStyle w:val="Code"/>
            </w:pPr>
            <w:r>
              <w:t xml:space="preserve">              One Transformer</w:t>
            </w:r>
          </w:p>
          <w:p>
            <w:r/>
          </w:p>
          <w:p>
            <w:pPr>
              <w:pStyle w:val="Code"/>
            </w:pPr>
            <w:r>
              <w:t xml:space="preserve">                    ↓</w:t>
            </w:r>
          </w:p>
          <w:p>
            <w:r/>
          </w:p>
          <w:p>
            <w:pPr>
              <w:pStyle w:val="Code"/>
            </w:pPr>
            <w:r>
              <w:t xml:space="preserve">           Classification Head</w:t>
            </w:r>
          </w:p>
          <w:p>
            <w:r/>
          </w:p>
          <w:p>
            <w:pPr>
              <w:pStyle w:val="Code"/>
            </w:pPr>
            <w:r>
              <w:t xml:space="preserve">                    ↓</w:t>
            </w:r>
          </w:p>
          <w:p>
            <w:r/>
          </w:p>
          <w:p>
            <w:pPr>
              <w:pStyle w:val="Code"/>
            </w:pPr>
            <w:r>
              <w:t xml:space="preserve">           Probability: 0.97</w:t>
            </w:r>
          </w:p>
        </w:tc>
      </w:tr>
    </w:tbl>
    <w:p/>
    <w:p>
      <w:r>
        <w:t>Why Cross-Encoder was invented: Because Bi-Encoder loses the interaction between the two texts. The Cross-Encoder allows every word in Q1 to attend to every word in Q2 through self-attention. "Explain" can directly attend to "What is" and learn they express the same intent.</w:t>
      </w:r>
    </w:p>
    <w:p>
      <w:pPr>
        <w:pStyle w:val="Heading2"/>
      </w:pPr>
      <w:r>
        <w:t>When Each is Better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Property</w:t>
            </w:r>
          </w:p>
        </w:tc>
        <w:tc>
          <w:tcPr>
            <w:tcW w:type="dxa" w:w="3120"/>
          </w:tcPr>
          <w:p>
            <w:pPr>
              <w:jc w:val="center"/>
            </w:pPr>
            <w:r>
              <w:rPr>
                <w:b/>
              </w:rPr>
              <w:t>Bi-Encoder</w:t>
            </w:r>
          </w:p>
        </w:tc>
        <w:tc>
          <w:tcPr>
            <w:tcW w:type="dxa" w:w="3120"/>
          </w:tcPr>
          <w:p>
            <w:pPr>
              <w:jc w:val="center"/>
            </w:pPr>
            <w:r>
              <w:rPr>
                <w:b/>
              </w:rPr>
              <w:t>Cross-Encoder</w:t>
            </w:r>
          </w:p>
        </w:tc>
      </w:tr>
      <w:tr>
        <w:tc>
          <w:tcPr>
            <w:tcW w:type="dxa" w:w="3120"/>
          </w:tcPr>
          <w:p>
            <w:r>
              <w:t>Accuracy</w:t>
            </w:r>
          </w:p>
        </w:tc>
        <w:tc>
          <w:tcPr>
            <w:tcW w:type="dxa" w:w="3120"/>
          </w:tcPr>
          <w:p>
            <w:r>
              <w:t>Good</w:t>
            </w:r>
          </w:p>
        </w:tc>
        <w:tc>
          <w:tcPr>
            <w:tcW w:type="dxa" w:w="3120"/>
          </w:tcPr>
          <w:p>
            <w:r>
              <w:t>Excellent</w:t>
            </w:r>
          </w:p>
        </w:tc>
      </w:tr>
      <w:tr>
        <w:tc>
          <w:tcPr>
            <w:tcW w:type="dxa" w:w="3120"/>
          </w:tcPr>
          <w:p>
            <w:r>
              <w:t>Speed per pair</w:t>
            </w:r>
          </w:p>
        </w:tc>
        <w:tc>
          <w:tcPr>
            <w:tcW w:type="dxa" w:w="3120"/>
          </w:tcPr>
          <w:p>
            <w:r>
              <w:t>Fast (~1ms)</w:t>
            </w:r>
          </w:p>
        </w:tc>
        <w:tc>
          <w:tcPr>
            <w:tcW w:type="dxa" w:w="3120"/>
          </w:tcPr>
          <w:p>
            <w:r>
              <w:t>Slow (10-100ms)</w:t>
            </w:r>
          </w:p>
        </w:tc>
      </w:tr>
      <w:tr>
        <w:tc>
          <w:tcPr>
            <w:tcW w:type="dxa" w:w="3120"/>
          </w:tcPr>
          <w:p>
            <w:r>
              <w:t>Scalability</w:t>
            </w:r>
          </w:p>
        </w:tc>
        <w:tc>
          <w:tcPr>
            <w:tcW w:type="dxa" w:w="3120"/>
          </w:tcPr>
          <w:p>
            <w:r>
              <w:t>Billion-scale</w:t>
            </w:r>
          </w:p>
        </w:tc>
        <w:tc>
          <w:tcPr>
            <w:tcW w:type="dxa" w:w="3120"/>
          </w:tcPr>
          <w:p>
            <w:r>
              <w:t>Thousand-scale</w:t>
            </w:r>
          </w:p>
        </w:tc>
      </w:tr>
      <w:tr>
        <w:tc>
          <w:tcPr>
            <w:tcW w:type="dxa" w:w="3120"/>
          </w:tcPr>
          <w:p>
            <w:r>
              <w:t>Cross-attention</w:t>
            </w:r>
          </w:p>
        </w:tc>
        <w:tc>
          <w:tcPr>
            <w:tcW w:type="dxa" w:w="3120"/>
          </w:tcPr>
          <w:p>
            <w:r>
              <w:t>No</w:t>
            </w:r>
          </w:p>
        </w:tc>
        <w:tc>
          <w:tcPr>
            <w:tcW w:type="dxa" w:w="3120"/>
          </w:tcPr>
          <w:p>
            <w:r>
              <w:t>Yes</w:t>
            </w:r>
          </w:p>
        </w:tc>
      </w:tr>
      <w:tr>
        <w:tc>
          <w:tcPr>
            <w:tcW w:type="dxa" w:w="3120"/>
          </w:tcPr>
          <w:p>
            <w:r>
              <w:t>Training</w:t>
            </w:r>
          </w:p>
        </w:tc>
        <w:tc>
          <w:tcPr>
            <w:tcW w:type="dxa" w:w="3120"/>
          </w:tcPr>
          <w:p>
            <w:r>
              <w:t>Contrastive loss</w:t>
            </w:r>
          </w:p>
        </w:tc>
        <w:tc>
          <w:tcPr>
            <w:tcW w:type="dxa" w:w="3120"/>
          </w:tcPr>
          <w:p>
            <w:r>
              <w:t>Classification loss</w:t>
            </w:r>
          </w:p>
        </w:tc>
      </w:tr>
    </w:tbl>
    <w:p/>
    <w:p>
      <w:r>
        <w:t>In your project, the Cross-Encoder serves as the reranker: the ensemble uses it when the Bi-Encoders disagree or when the lexical model signals uncertainty.</w:t>
      </w:r>
    </w:p>
    <w:p>
      <w:r>
        <w:br w:type="page"/>
      </w:r>
    </w:p>
    <w:p>
      <w:pPr>
        <w:pStyle w:val="Heading1"/>
      </w:pPr>
      <w:r>
        <w:t>Part 2: Transformers Recap</w:t>
      </w:r>
    </w:p>
    <w:p>
      <w:r>
        <w:t>You need to understand every layer of a Transformer because a Cross-Encoder IS a Transformer with a classification head on top. There is no architectural difference. The "cross-encoding" comes from how you format the input.</w:t>
      </w:r>
    </w:p>
    <w:p>
      <w:pPr>
        <w:pStyle w:val="Heading2"/>
      </w:pPr>
      <w:r>
        <w:t>2.1 Embedding Layer</w:t>
      </w:r>
    </w:p>
    <w:p>
      <w:r>
        <w:t>Input: token IDs (integers). Each ID maps to a row in a matrix:</w:t>
        <w:br/>
        <w:br/>
        <w:t>Embedding Matrix: [vocab_size × hidden_dim] = [128000 × 768]</w:t>
        <w:br/>
        <w:br/>
        <w:t>token_id=101 maps to row 101 of this matrix, giving a 768-dimensional vector. The embedding layer is a lookup table. It is the only place where tokens become vectors.</w:t>
      </w:r>
    </w:p>
    <w:p>
      <w:pPr>
        <w:pStyle w:val="Heading2"/>
      </w:pPr>
      <w:r>
        <w:t>2.2 Tokenization</w:t>
      </w:r>
    </w:p>
    <w:p>
      <w:r>
        <w:t>Tokenization converts text into token IDs: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"What is Artificial Intelligence?"</w:t>
            </w:r>
          </w:p>
          <w:p>
            <w:r/>
          </w:p>
          <w:p>
            <w:pPr>
              <w:pStyle w:val="Code"/>
            </w:pPr>
            <w:r>
              <w:t xml:space="preserve">    ↓ WordPiece/BPE Tokenizer</w:t>
            </w:r>
          </w:p>
          <w:p>
            <w:r/>
          </w:p>
          <w:p>
            <w:pPr>
              <w:pStyle w:val="Code"/>
            </w:pPr>
            <w:r>
              <w:t>["What", "is", "Artificial", "Intelligence", "?"]</w:t>
            </w:r>
          </w:p>
          <w:p>
            <w:r/>
          </w:p>
          <w:p>
            <w:pPr>
              <w:pStyle w:val="Code"/>
            </w:pPr>
            <w:r>
              <w:t xml:space="preserve">    ↓</w:t>
            </w:r>
          </w:p>
          <w:p>
            <w:r/>
          </w:p>
          <w:p>
            <w:pPr>
              <w:pStyle w:val="Code"/>
            </w:pPr>
            <w:r>
              <w:t>[2054, 2003, 19204, 1385, 1029]</w:t>
            </w:r>
          </w:p>
        </w:tc>
      </w:tr>
    </w:tbl>
    <w:p/>
    <w:p>
      <w:r>
        <w:t>DeBERTa-v3 uses SentencePiece (unlike BERT which uses WordPiece). SentencePiece treats the entire text as a raw byte stream, including spaces. Vocabulary size: ~128,000.</w:t>
      </w:r>
    </w:p>
    <w:p>
      <w:pPr>
        <w:pStyle w:val="Heading2"/>
      </w:pPr>
      <w:r>
        <w:t>2.3 Special Tokens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Token</w:t>
            </w:r>
          </w:p>
        </w:tc>
        <w:tc>
          <w:tcPr>
            <w:tcW w:type="dxa" w:w="2340"/>
          </w:tcPr>
          <w:p>
            <w:pPr>
              <w:jc w:val="center"/>
            </w:pPr>
            <w:r>
              <w:rPr>
                <w:b/>
              </w:rPr>
              <w:t>DeBERTa ID</w:t>
            </w:r>
          </w:p>
        </w:tc>
        <w:tc>
          <w:tcPr>
            <w:tcW w:type="dxa" w:w="2340"/>
          </w:tcPr>
          <w:p>
            <w:pPr>
              <w:jc w:val="center"/>
            </w:pPr>
            <w:r>
              <w:rPr>
                <w:b/>
              </w:rPr>
              <w:t>BERT ID</w:t>
            </w:r>
          </w:p>
        </w:tc>
        <w:tc>
          <w:tcPr>
            <w:tcW w:type="dxa" w:w="2340"/>
          </w:tcPr>
          <w:p>
            <w:pPr>
              <w:jc w:val="center"/>
            </w:pPr>
            <w:r>
              <w:rPr>
                <w:b/>
              </w:rPr>
              <w:t>Purpose</w:t>
            </w:r>
          </w:p>
        </w:tc>
      </w:tr>
      <w:tr>
        <w:tc>
          <w:tcPr>
            <w:tcW w:type="dxa" w:w="2340"/>
          </w:tcPr>
          <w:p>
            <w:r>
              <w:t>[CLS]</w:t>
            </w:r>
          </w:p>
        </w:tc>
        <w:tc>
          <w:tcPr>
            <w:tcW w:type="dxa" w:w="2340"/>
          </w:tcPr>
          <w:p>
            <w:r>
              <w:t>1</w:t>
            </w:r>
          </w:p>
        </w:tc>
        <w:tc>
          <w:tcPr>
            <w:tcW w:type="dxa" w:w="2340"/>
          </w:tcPr>
          <w:p>
            <w:r>
              <w:t>101</w:t>
            </w:r>
          </w:p>
        </w:tc>
        <w:tc>
          <w:tcPr>
            <w:tcW w:type="dxa" w:w="2340"/>
          </w:tcPr>
          <w:p>
            <w:r>
              <w:t>Classification token — aggregates sequence info</w:t>
            </w:r>
          </w:p>
        </w:tc>
      </w:tr>
      <w:tr>
        <w:tc>
          <w:tcPr>
            <w:tcW w:type="dxa" w:w="2340"/>
          </w:tcPr>
          <w:p>
            <w:r>
              <w:t>[SEP]</w:t>
            </w:r>
          </w:p>
        </w:tc>
        <w:tc>
          <w:tcPr>
            <w:tcW w:type="dxa" w:w="2340"/>
          </w:tcPr>
          <w:p>
            <w:r>
              <w:t>2</w:t>
            </w:r>
          </w:p>
        </w:tc>
        <w:tc>
          <w:tcPr>
            <w:tcW w:type="dxa" w:w="2340"/>
          </w:tcPr>
          <w:p>
            <w:r>
              <w:t>102</w:t>
            </w:r>
          </w:p>
        </w:tc>
        <w:tc>
          <w:tcPr>
            <w:tcW w:type="dxa" w:w="2340"/>
          </w:tcPr>
          <w:p>
            <w:r>
              <w:t>Separator between sentences</w:t>
            </w:r>
          </w:p>
        </w:tc>
      </w:tr>
      <w:tr>
        <w:tc>
          <w:tcPr>
            <w:tcW w:type="dxa" w:w="2340"/>
          </w:tcPr>
          <w:p>
            <w:r>
              <w:t>[PAD]</w:t>
            </w:r>
          </w:p>
        </w:tc>
        <w:tc>
          <w:tcPr>
            <w:tcW w:type="dxa" w:w="2340"/>
          </w:tcPr>
          <w:p>
            <w:r>
              <w:t>0</w:t>
            </w:r>
          </w:p>
        </w:tc>
        <w:tc>
          <w:tcPr>
            <w:tcW w:type="dxa" w:w="2340"/>
          </w:tcPr>
          <w:p>
            <w:r>
              <w:t>0</w:t>
            </w:r>
          </w:p>
        </w:tc>
        <w:tc>
          <w:tcPr>
            <w:tcW w:type="dxa" w:w="2340"/>
          </w:tcPr>
          <w:p>
            <w:r>
              <w:t>Padding to max length</w:t>
            </w:r>
          </w:p>
        </w:tc>
      </w:tr>
      <w:tr>
        <w:tc>
          <w:tcPr>
            <w:tcW w:type="dxa" w:w="2340"/>
          </w:tcPr>
          <w:p>
            <w:r>
              <w:t>[MASK]</w:t>
            </w:r>
          </w:p>
        </w:tc>
        <w:tc>
          <w:tcPr>
            <w:tcW w:type="dxa" w:w="2340"/>
          </w:tcPr>
          <w:p>
            <w:r>
              <w:t>128000</w:t>
            </w:r>
          </w:p>
        </w:tc>
        <w:tc>
          <w:tcPr>
            <w:tcW w:type="dxa" w:w="2340"/>
          </w:tcPr>
          <w:p>
            <w:r>
              <w:t>103</w:t>
            </w:r>
          </w:p>
        </w:tc>
        <w:tc>
          <w:tcPr>
            <w:tcW w:type="dxa" w:w="2340"/>
          </w:tcPr>
          <w:p>
            <w:r>
              <w:t>Masked token for pre-training</w:t>
            </w:r>
          </w:p>
        </w:tc>
      </w:tr>
    </w:tbl>
    <w:p/>
    <w:p>
      <w:pPr>
        <w:pStyle w:val="Heading2"/>
      </w:pPr>
      <w:r>
        <w:t>2.4 Position Embeddings</w:t>
      </w:r>
    </w:p>
    <w:p>
      <w:r>
        <w:t>Transformers have no inherent notion of word order. Position embeddings inject sequence position: Position 0 → pos_embedding[0] (for [CLS]), Position 1 → pos_embedding[1] (for "What"), etc.</w:t>
        <w:br/>
        <w:br/>
        <w:t>DeBERTa is different: It uses relative position instead of absolute position. The positions are encoded in the attention mechanism itself (disentangled attention). This allows the model to know how far apart two tokens are, not just their absolute positions.</w:t>
      </w:r>
    </w:p>
    <w:p>
      <w:pPr>
        <w:pStyle w:val="Heading2"/>
      </w:pPr>
      <w:r>
        <w:t>2.5 The Complete Embedding</w:t>
      </w:r>
    </w:p>
    <w:p>
      <w:r>
        <w:t>final_embedding[i] = token_embedding[token_id[i]] + position_embedding[i]</w:t>
      </w:r>
    </w:p>
    <w:p>
      <w:r>
        <w:t>Note: DeBERTa does not use token type (segment) embeddings. It relies on relative position encoding.</w:t>
      </w:r>
    </w:p>
    <w:p>
      <w:pPr>
        <w:pStyle w:val="Heading2"/>
      </w:pPr>
      <w:r>
        <w:t>2.6 Attention (Single Head)</w:t>
      </w:r>
    </w:p>
    <w:p>
      <w:r>
        <w:t>The core mechanism. Every token can look at every other token.</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Attention(Q, K, V) = softmax(Q × K^T / √d_k) × V</w:t>
            </w:r>
          </w:p>
          <w:p>
            <w:r/>
          </w:p>
          <w:p>
            <w:pPr>
              <w:pStyle w:val="Code"/>
            </w:pPr>
          </w:p>
          <w:p>
            <w:r/>
          </w:p>
          <w:p>
            <w:pPr>
              <w:pStyle w:val="Code"/>
            </w:pPr>
            <w:r>
              <w:t>Q = X × W_Q    (Query: What is this token looking for?)</w:t>
            </w:r>
          </w:p>
          <w:p>
            <w:r/>
          </w:p>
          <w:p>
            <w:pPr>
              <w:pStyle w:val="Code"/>
            </w:pPr>
            <w:r>
              <w:t>K = X × W_K    (Key: What information does this token have?)</w:t>
            </w:r>
          </w:p>
          <w:p>
            <w:r/>
          </w:p>
          <w:p>
            <w:pPr>
              <w:pStyle w:val="Code"/>
            </w:pPr>
            <w:r>
              <w:t>V = X × W_V    (Value: The actual information content)</w:t>
            </w:r>
          </w:p>
        </w:tc>
      </w:tr>
    </w:tbl>
    <w:p/>
    <w:p>
      <w:r>
        <w:t>For "Explain" in Q2 to attend to "What is" in Q1:</w:t>
        <w:br/>
        <w:t>1. "Explain" generates a Query vector</w:t>
        <w:br/>
        <w:t>2. "What", "is", "Artificial", "Intelligence" generate Key vectors</w:t>
        <w:br/>
        <w:t>3. Dot product between Query(Explain) and each Key</w:t>
        <w:br/>
        <w:t>4. High dot product = high attention weight</w:t>
        <w:br/>
        <w:t>5. Weighted sum of Value vectors gives the context-aware representation of "Explain"</w:t>
        <w:br/>
        <w:br/>
        <w:t>This is why Cross-Encoder works: "Explain" can directly attend to every word in Q1.</w:t>
      </w:r>
    </w:p>
    <w:p>
      <w:pPr>
        <w:pStyle w:val="Heading2"/>
      </w:pPr>
      <w:r>
        <w:t>2.7 Multi-Head Attention</w:t>
      </w:r>
    </w:p>
    <w:p>
      <w:r>
        <w:t>One head learns one type of relationship. Multiple heads learn different types simultaneously:</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MultiHead(Q,K,V) = Concat(head_1, ..., head_h) × W_O</w:t>
            </w:r>
          </w:p>
          <w:p>
            <w:r/>
          </w:p>
          <w:p>
            <w:pPr>
              <w:pStyle w:val="Code"/>
            </w:pPr>
            <w:r>
              <w:t>head_i = Attention(Q×W_Q_i, K×W_K_i, V×W_V_i)</w:t>
            </w:r>
          </w:p>
        </w:tc>
      </w:tr>
    </w:tbl>
    <w:p/>
    <w:p>
      <w:r>
        <w:t>DeBERTa-v3-base: 12 heads, each with d_k = 64 (12 × 64 = 768 = hidden_dim).</w:t>
        <w:br/>
        <w:br/>
        <w:t>Each head can specialize:</w:t>
        <w:br/>
        <w:t>• Head 1: Syntactic relationships (subject-verb)</w:t>
        <w:br/>
        <w:t>• Head 2: Semantic similarity ("Explain" ↔ "What is")</w:t>
        <w:br/>
        <w:t>• Head 3: Abbreviation recognition ("AI" ↔ "Artificial Intelligence")</w:t>
        <w:br/>
        <w:t>• Head 4: Negation detection ("enable" vs "disable")</w:t>
        <w:br/>
        <w:t>• Heads 5-12: Various linguistic patterns</w:t>
      </w:r>
    </w:p>
    <w:p>
      <w:pPr>
        <w:pStyle w:val="Heading2"/>
      </w:pPr>
      <w:r>
        <w:t>2.8 Feed-Forward Network</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FFN(x) = GELU(x × W_1 + b_1) × W_2 + b_2</w:t>
            </w:r>
          </w:p>
          <w:p>
            <w:r/>
          </w:p>
          <w:p>
            <w:pPr>
              <w:pStyle w:val="Code"/>
            </w:pPr>
            <w:r>
              <w:t>W_1: [768 × 3072]   (4× expansion)</w:t>
            </w:r>
          </w:p>
          <w:p>
            <w:r/>
          </w:p>
          <w:p>
            <w:pPr>
              <w:pStyle w:val="Code"/>
            </w:pPr>
            <w:r>
              <w:t>W_2: [3072 × 768]</w:t>
            </w:r>
          </w:p>
        </w:tc>
      </w:tr>
    </w:tbl>
    <w:p/>
    <w:p>
      <w:pPr>
        <w:pStyle w:val="Heading2"/>
      </w:pPr>
      <w:r>
        <w:t>2.9 Residual Connections + LayerNorm</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output = LayerNorm(x + Attention(x))</w:t>
            </w:r>
          </w:p>
          <w:p>
            <w:r/>
          </w:p>
          <w:p>
            <w:pPr>
              <w:pStyle w:val="Code"/>
            </w:pPr>
            <w:r>
              <w:t>output = LayerNorm(output + FFN(output))</w:t>
            </w:r>
          </w:p>
        </w:tc>
      </w:tr>
    </w:tbl>
    <w:p/>
    <w:p>
      <w:r>
        <w:t>Residual connection (x + ...): Allows gradients to flow directly through the network without vanishing.</w:t>
        <w:br/>
        <w:t>LayerNorm: Normalizes across the hidden dimension to stabilize training.</w:t>
      </w:r>
    </w:p>
    <w:p>
      <w:pPr>
        <w:pStyle w:val="Heading2"/>
      </w:pPr>
      <w:r>
        <w:t>2.10 Encoder Stack</w:t>
      </w:r>
    </w:p>
    <w:p>
      <w:r>
        <w:t>Layer 0: Embedding</w:t>
        <w:br/>
        <w:t>Layer 1-12: Attention + FFN + Residual + LayerNorm</w:t>
        <w:br/>
        <w:br/>
        <w:t>Each layer builds on the previous:</w:t>
        <w:br/>
        <w:t>• Early layers: Capture surface patterns (word pairs, local syntax)</w:t>
        <w:br/>
        <w:t>• Middle layers: Capture semantic roles</w:t>
        <w:br/>
        <w:t>• Late layers: Capture high-level meaning and cross-sentence relationships</w:t>
      </w:r>
    </w:p>
    <w:p>
      <w:pPr>
        <w:pStyle w:val="Heading2"/>
      </w:pPr>
      <w:r>
        <w:t>2.11 Contextual Embeddings</w:t>
      </w:r>
    </w:p>
    <w:p>
      <w:r>
        <w:t>Unlike static word embeddings (Word2Vec, GloVe) where "bank" always has the same vector, contextual embeddings change based on context:</w:t>
        <w:br/>
        <w:t>• "river bank" → bank attends to river → different vector</w:t>
        <w:br/>
        <w:t>• "money bank" → bank attends to money</w:t>
        <w:br/>
        <w:br/>
        <w:t>In your Cross-Encoder, "AI" in Q2 attends to "Artificial Intelligence" in Q1. The vector for "AI" becomes more similar to "Artificial Intelligence" because attention allows it.</w:t>
      </w:r>
    </w:p>
    <w:p>
      <w:r>
        <w:br w:type="page"/>
      </w:r>
    </w:p>
    <w:p>
      <w:pPr>
        <w:pStyle w:val="Heading1"/>
      </w:pPr>
      <w:r>
        <w:t>Part 3: Inside a Cross Encoder</w:t>
      </w:r>
    </w:p>
    <w:p>
      <w:pPr>
        <w:pStyle w:val="Heading2"/>
      </w:pPr>
      <w:r>
        <w:t>The Complete Pipeline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Question 1: "What is Artificial Intelligence?"</w:t>
            </w:r>
          </w:p>
          <w:p>
            <w:r/>
          </w:p>
          <w:p>
            <w:pPr>
              <w:pStyle w:val="Code"/>
            </w:pPr>
            <w:r>
              <w:t>Question 2: "Explain AI."</w:t>
            </w:r>
          </w:p>
          <w:p>
            <w:r/>
          </w:p>
          <w:p>
            <w:pPr>
              <w:pStyle w:val="Code"/>
            </w:pPr>
          </w:p>
          <w:p>
            <w:r/>
          </w:p>
          <w:p>
            <w:pPr>
              <w:pStyle w:val="Code"/>
            </w:pPr>
            <w:r>
              <w:t xml:space="preserve">         ↓</w:t>
            </w:r>
          </w:p>
          <w:p>
            <w:r/>
          </w:p>
          <w:p>
            <w:pPr>
              <w:pStyle w:val="Code"/>
            </w:pPr>
            <w:r>
              <w:t>normalize_question (abbreviation expansion, typo fix, lowercase)</w:t>
            </w:r>
          </w:p>
          <w:p>
            <w:r/>
          </w:p>
          <w:p>
            <w:pPr>
              <w:pStyle w:val="Code"/>
            </w:pPr>
            <w:r>
              <w:t xml:space="preserve">         ↓</w:t>
            </w:r>
          </w:p>
          <w:p>
            <w:r/>
          </w:p>
          <w:p>
            <w:pPr>
              <w:pStyle w:val="Code"/>
            </w:pPr>
            <w:r>
              <w:t>Q1': "what is artificial intelligence (artificial intelligence)"</w:t>
            </w:r>
          </w:p>
          <w:p>
            <w:r/>
          </w:p>
          <w:p>
            <w:pPr>
              <w:pStyle w:val="Code"/>
            </w:pPr>
            <w:r>
              <w:t>Q2': "explain ai. (artificial intelligence)"</w:t>
            </w:r>
          </w:p>
          <w:p>
            <w:r/>
          </w:p>
          <w:p>
            <w:pPr>
              <w:pStyle w:val="Code"/>
            </w:pPr>
            <w:r>
              <w:t xml:space="preserve">         ↓</w:t>
            </w:r>
          </w:p>
          <w:p>
            <w:r/>
          </w:p>
          <w:p>
            <w:pPr>
              <w:pStyle w:val="Code"/>
            </w:pPr>
            <w:r>
              <w:t>Tokenizer (SentencePiece for DeBERTa-v3)</w:t>
            </w:r>
          </w:p>
          <w:p>
            <w:r/>
          </w:p>
          <w:p>
            <w:pPr>
              <w:pStyle w:val="Code"/>
            </w:pPr>
            <w:r>
              <w:t xml:space="preserve">         ↓</w:t>
            </w:r>
          </w:p>
          <w:p>
            <w:r/>
          </w:p>
          <w:p>
            <w:pPr>
              <w:pStyle w:val="Code"/>
            </w:pPr>
            <w:r>
              <w:t>[CLS] what is artificial intelligence ( artificial intelligence ) [SEP]</w:t>
            </w:r>
          </w:p>
          <w:p>
            <w:r/>
          </w:p>
          <w:p>
            <w:pPr>
              <w:pStyle w:val="Code"/>
            </w:pPr>
            <w:r>
              <w:t>explain ai. ( artificial intelligence ) [SEP]</w:t>
            </w:r>
          </w:p>
          <w:p>
            <w:r/>
          </w:p>
          <w:p>
            <w:pPr>
              <w:pStyle w:val="Code"/>
            </w:pPr>
            <w:r>
              <w:t xml:space="preserve">         ↓</w:t>
            </w:r>
          </w:p>
          <w:p>
            <w:r/>
          </w:p>
          <w:p>
            <w:pPr>
              <w:pStyle w:val="Code"/>
            </w:pPr>
            <w:r>
              <w:t>Token IDs: [1, 10534, 322, 16723, 5826, 7, 16723, 5826, 8, 2,</w:t>
            </w:r>
          </w:p>
          <w:p>
            <w:r/>
          </w:p>
          <w:p>
            <w:pPr>
              <w:pStyle w:val="Code"/>
            </w:pPr>
            <w:r>
              <w:t xml:space="preserve">            8192, 365, 5, 7, 16723, 5826, 8, 2]</w:t>
            </w:r>
          </w:p>
          <w:p>
            <w:r/>
          </w:p>
          <w:p>
            <w:pPr>
              <w:pStyle w:val="Code"/>
            </w:pPr>
            <w:r>
              <w:t xml:space="preserve">         ↓</w:t>
            </w:r>
          </w:p>
          <w:p>
            <w:r/>
          </w:p>
          <w:p>
            <w:pPr>
              <w:pStyle w:val="Code"/>
            </w:pPr>
            <w:r>
              <w:t>Embedding Matrix (128000 × 768 lookup) → [18 × 768]</w:t>
            </w:r>
          </w:p>
          <w:p>
            <w:r/>
          </w:p>
          <w:p>
            <w:pPr>
              <w:pStyle w:val="Code"/>
            </w:pPr>
            <w:r>
              <w:t xml:space="preserve">         ↓</w:t>
            </w:r>
          </w:p>
          <w:p>
            <w:r/>
          </w:p>
          <w:p>
            <w:pPr>
              <w:pStyle w:val="Code"/>
            </w:pPr>
            <w:r>
              <w:t>Layer 1-12: Multi-Head Self-Attention + FFN</w:t>
            </w:r>
          </w:p>
          <w:p>
            <w:r/>
          </w:p>
          <w:p>
            <w:pPr>
              <w:pStyle w:val="Code"/>
            </w:pPr>
            <w:r>
              <w:t xml:space="preserve">    "explain" attends to "what", "is", "artificial intelligence", "ai"</w:t>
            </w:r>
          </w:p>
          <w:p>
            <w:r/>
          </w:p>
          <w:p>
            <w:pPr>
              <w:pStyle w:val="Code"/>
            </w:pPr>
            <w:r>
              <w:t xml:space="preserve">    → contextualized representation for every token</w:t>
            </w:r>
          </w:p>
          <w:p>
            <w:r/>
          </w:p>
          <w:p>
            <w:pPr>
              <w:pStyle w:val="Code"/>
            </w:pPr>
            <w:r>
              <w:t xml:space="preserve">         ↓</w:t>
            </w:r>
          </w:p>
          <w:p>
            <w:r/>
          </w:p>
          <w:p>
            <w:pPr>
              <w:pStyle w:val="Code"/>
            </w:pPr>
            <w:r>
              <w:t>Final Hidden State: [18 × 768]</w:t>
            </w:r>
          </w:p>
          <w:p>
            <w:r/>
          </w:p>
          <w:p>
            <w:pPr>
              <w:pStyle w:val="Code"/>
            </w:pPr>
            <w:r>
              <w:t xml:space="preserve">         ↓</w:t>
            </w:r>
          </w:p>
          <w:p>
            <w:r/>
          </w:p>
          <w:p>
            <w:pPr>
              <w:pStyle w:val="Code"/>
            </w:pPr>
            <w:r>
              <w:t>Extract [CLS] vector (position 0): [1 × 768]</w:t>
            </w:r>
          </w:p>
          <w:p>
            <w:r/>
          </w:p>
          <w:p>
            <w:pPr>
              <w:pStyle w:val="Code"/>
            </w:pPr>
            <w:r>
              <w:t xml:space="preserve">         ↓</w:t>
            </w:r>
          </w:p>
          <w:p>
            <w:r/>
          </w:p>
          <w:p>
            <w:pPr>
              <w:pStyle w:val="Code"/>
            </w:pPr>
            <w:r>
              <w:t>Classification Head: Linear(768 → 2) → logits: [-3.2, 1.8]</w:t>
            </w:r>
          </w:p>
          <w:p>
            <w:r/>
          </w:p>
          <w:p>
            <w:pPr>
              <w:pStyle w:val="Code"/>
            </w:pPr>
            <w:r>
              <w:t>Softmax → [0.0067, 0.9933]</w:t>
            </w:r>
          </w:p>
          <w:p>
            <w:r/>
          </w:p>
          <w:p>
            <w:pPr>
              <w:pStyle w:val="Code"/>
            </w:pPr>
            <w:r>
              <w:t xml:space="preserve">         ↓</w:t>
            </w:r>
          </w:p>
          <w:p>
            <w:r/>
          </w:p>
          <w:p>
            <w:pPr>
              <w:pStyle w:val="Code"/>
            </w:pPr>
            <w:r>
              <w:t>Probability: 0.9933 (duplicate)</w:t>
            </w:r>
          </w:p>
        </w:tc>
      </w:tr>
    </w:tbl>
    <w:p/>
    <w:p>
      <w:pPr>
        <w:pStyle w:val="Heading2"/>
      </w:pPr>
      <w:r>
        <w:t>Why This Works</w:t>
      </w:r>
    </w:p>
    <w:p>
      <w:r>
        <w:t>Every token in Q2 attends to every token in Q1 through all 12 layers of self-attention. The [CLS] token attends to ALL tokens from BOTH questions. The classification head then reads the [CLS] representation which encodes the relationship between the two questions.</w:t>
        <w:br/>
        <w:br/>
        <w:t>In a Bi-Encoder:</w:t>
        <w:br/>
        <w:t xml:space="preserve">  Q1 → Transformer → [CLS]_1 (only knows Q1)</w:t>
        <w:br/>
        <w:t xml:space="preserve">  Q2 → Transformer → [CLS]_2 (only knows Q2)</w:t>
        <w:br/>
        <w:t xml:space="preserve">  cosine([CLS]_1, [CLS]_2) → similarity</w:t>
        <w:br/>
        <w:br/>
        <w:t>The [CLS] vectors never interacted. Each is blind to the other question.</w:t>
        <w:br/>
        <w:br/>
        <w:t>In a Cross-Encoder:</w:t>
        <w:br/>
        <w:t xml:space="preserve">  [CLS] Q1 [SEP] Q2 [SEP] → Transformer → [CLS]_joint (knows both Q1 and Q2)</w:t>
        <w:br/>
        <w:t xml:space="preserve">  Linear([CLS]_joint) → logits</w:t>
        <w:br/>
        <w:br/>
        <w:t>[CLS] pays attention to every word in both questions. It can detect that "What is" and "Explain" express the same intent, and that "AI" is an abbreviation of "Artificial Intelligence".</w:t>
      </w:r>
    </w:p>
    <w:p>
      <w:r>
        <w:br w:type="page"/>
      </w:r>
    </w:p>
    <w:p>
      <w:pPr>
        <w:pStyle w:val="Heading1"/>
      </w:pPr>
      <w:r>
        <w:t>Part 4: Tokenization in Detail</w:t>
      </w:r>
    </w:p>
    <w:p>
      <w:pPr>
        <w:pStyle w:val="Heading2"/>
      </w:pPr>
      <w:r>
        <w:t>Step-by-Step with DeBERTa-v3</w:t>
      </w:r>
    </w:p>
    <w:p>
      <w:r>
        <w:t>Raw text after preprocessing: Q1 = "what is artificial intelligence (artificial intelligence)"</w:t>
        <w:br/>
        <w:t>Q2 = "explain ai. (artificial intelligence)"</w:t>
        <w:br/>
        <w:br/>
        <w:t>The tokenizer(q1, q2) call automatically formats:</w:t>
        <w:br/>
        <w:t>[CLS] what is artificial intelligence (artificial intelligence) [SEP] explain ai. (artificial intelligence) [SEP]</w:t>
      </w:r>
    </w:p>
    <w:p>
      <w:pPr>
        <w:pStyle w:val="Heading2"/>
      </w:pPr>
      <w:r>
        <w:t>Approximate Tokenization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Index</w:t>
            </w:r>
          </w:p>
        </w:tc>
        <w:tc>
          <w:tcPr>
            <w:tcW w:type="dxa" w:w="3120"/>
          </w:tcPr>
          <w:p>
            <w:pPr>
              <w:jc w:val="center"/>
            </w:pPr>
            <w:r>
              <w:rPr>
                <w:b/>
              </w:rPr>
              <w:t>Token ID</w:t>
            </w:r>
          </w:p>
        </w:tc>
        <w:tc>
          <w:tcPr>
            <w:tcW w:type="dxa" w:w="3120"/>
          </w:tcPr>
          <w:p>
            <w:pPr>
              <w:jc w:val="center"/>
            </w:pPr>
            <w:r>
              <w:rPr>
                <w:b/>
              </w:rPr>
              <w:t>Text</w:t>
            </w:r>
          </w:p>
        </w:tc>
      </w:tr>
      <w:tr>
        <w:tc>
          <w:tcPr>
            <w:tcW w:type="dxa" w:w="3120"/>
          </w:tcPr>
          <w:p>
            <w:r>
              <w:t>0</w:t>
            </w:r>
          </w:p>
        </w:tc>
        <w:tc>
          <w:tcPr>
            <w:tcW w:type="dxa" w:w="3120"/>
          </w:tcPr>
          <w:p>
            <w:r>
              <w:t>1</w:t>
            </w:r>
          </w:p>
        </w:tc>
        <w:tc>
          <w:tcPr>
            <w:tcW w:type="dxa" w:w="3120"/>
          </w:tcPr>
          <w:p>
            <w:r>
              <w:t>[CLS]</w:t>
            </w:r>
          </w:p>
        </w:tc>
      </w:tr>
      <w:tr>
        <w:tc>
          <w:tcPr>
            <w:tcW w:type="dxa" w:w="3120"/>
          </w:tcPr>
          <w:p>
            <w:r>
              <w:t>1</w:t>
            </w:r>
          </w:p>
        </w:tc>
        <w:tc>
          <w:tcPr>
            <w:tcW w:type="dxa" w:w="3120"/>
          </w:tcPr>
          <w:p>
            <w:r>
              <w:t>10534</w:t>
            </w:r>
          </w:p>
        </w:tc>
        <w:tc>
          <w:tcPr>
            <w:tcW w:type="dxa" w:w="3120"/>
          </w:tcPr>
          <w:p>
            <w:r>
              <w:t>what</w:t>
            </w:r>
          </w:p>
        </w:tc>
      </w:tr>
      <w:tr>
        <w:tc>
          <w:tcPr>
            <w:tcW w:type="dxa" w:w="3120"/>
          </w:tcPr>
          <w:p>
            <w:r>
              <w:t>2</w:t>
            </w:r>
          </w:p>
        </w:tc>
        <w:tc>
          <w:tcPr>
            <w:tcW w:type="dxa" w:w="3120"/>
          </w:tcPr>
          <w:p>
            <w:r>
              <w:t>322</w:t>
            </w:r>
          </w:p>
        </w:tc>
        <w:tc>
          <w:tcPr>
            <w:tcW w:type="dxa" w:w="3120"/>
          </w:tcPr>
          <w:p>
            <w:r>
              <w:t>is</w:t>
            </w:r>
          </w:p>
        </w:tc>
      </w:tr>
      <w:tr>
        <w:tc>
          <w:tcPr>
            <w:tcW w:type="dxa" w:w="3120"/>
          </w:tcPr>
          <w:p>
            <w:r>
              <w:t>3</w:t>
            </w:r>
          </w:p>
        </w:tc>
        <w:tc>
          <w:tcPr>
            <w:tcW w:type="dxa" w:w="3120"/>
          </w:tcPr>
          <w:p>
            <w:r>
              <w:t>16723</w:t>
            </w:r>
          </w:p>
        </w:tc>
        <w:tc>
          <w:tcPr>
            <w:tcW w:type="dxa" w:w="3120"/>
          </w:tcPr>
          <w:p>
            <w:r>
              <w:t>artificial</w:t>
            </w:r>
          </w:p>
        </w:tc>
      </w:tr>
      <w:tr>
        <w:tc>
          <w:tcPr>
            <w:tcW w:type="dxa" w:w="3120"/>
          </w:tcPr>
          <w:p>
            <w:r>
              <w:t>4</w:t>
            </w:r>
          </w:p>
        </w:tc>
        <w:tc>
          <w:tcPr>
            <w:tcW w:type="dxa" w:w="3120"/>
          </w:tcPr>
          <w:p>
            <w:r>
              <w:t>5826</w:t>
            </w:r>
          </w:p>
        </w:tc>
        <w:tc>
          <w:tcPr>
            <w:tcW w:type="dxa" w:w="3120"/>
          </w:tcPr>
          <w:p>
            <w:r>
              <w:t>intelligence</w:t>
            </w:r>
          </w:p>
        </w:tc>
      </w:tr>
      <w:tr>
        <w:tc>
          <w:tcPr>
            <w:tcW w:type="dxa" w:w="3120"/>
          </w:tcPr>
          <w:p>
            <w:r>
              <w:t>5</w:t>
            </w:r>
          </w:p>
        </w:tc>
        <w:tc>
          <w:tcPr>
            <w:tcW w:type="dxa" w:w="3120"/>
          </w:tcPr>
          <w:p>
            <w:r>
              <w:t>7</w:t>
            </w:r>
          </w:p>
        </w:tc>
        <w:tc>
          <w:tcPr>
            <w:tcW w:type="dxa" w:w="3120"/>
          </w:tcPr>
          <w:p>
            <w:r>
              <w:t>(</w:t>
            </w:r>
          </w:p>
        </w:tc>
      </w:tr>
      <w:tr>
        <w:tc>
          <w:tcPr>
            <w:tcW w:type="dxa" w:w="3120"/>
          </w:tcPr>
          <w:p>
            <w:r>
              <w:t>6</w:t>
            </w:r>
          </w:p>
        </w:tc>
        <w:tc>
          <w:tcPr>
            <w:tcW w:type="dxa" w:w="3120"/>
          </w:tcPr>
          <w:p>
            <w:r>
              <w:t>16723</w:t>
            </w:r>
          </w:p>
        </w:tc>
        <w:tc>
          <w:tcPr>
            <w:tcW w:type="dxa" w:w="3120"/>
          </w:tcPr>
          <w:p>
            <w:r>
              <w:t>artificial</w:t>
            </w:r>
          </w:p>
        </w:tc>
      </w:tr>
      <w:tr>
        <w:tc>
          <w:tcPr>
            <w:tcW w:type="dxa" w:w="3120"/>
          </w:tcPr>
          <w:p>
            <w:r>
              <w:t>7</w:t>
            </w:r>
          </w:p>
        </w:tc>
        <w:tc>
          <w:tcPr>
            <w:tcW w:type="dxa" w:w="3120"/>
          </w:tcPr>
          <w:p>
            <w:r>
              <w:t>5826</w:t>
            </w:r>
          </w:p>
        </w:tc>
        <w:tc>
          <w:tcPr>
            <w:tcW w:type="dxa" w:w="3120"/>
          </w:tcPr>
          <w:p>
            <w:r>
              <w:t>intelligence</w:t>
            </w:r>
          </w:p>
        </w:tc>
      </w:tr>
      <w:tr>
        <w:tc>
          <w:tcPr>
            <w:tcW w:type="dxa" w:w="3120"/>
          </w:tcPr>
          <w:p>
            <w:r>
              <w:t>8</w:t>
            </w:r>
          </w:p>
        </w:tc>
        <w:tc>
          <w:tcPr>
            <w:tcW w:type="dxa" w:w="3120"/>
          </w:tcPr>
          <w:p>
            <w:r>
              <w:t>8</w:t>
            </w:r>
          </w:p>
        </w:tc>
        <w:tc>
          <w:tcPr>
            <w:tcW w:type="dxa" w:w="3120"/>
          </w:tcPr>
          <w:p>
            <w:r>
              <w:t>)</w:t>
            </w:r>
          </w:p>
        </w:tc>
      </w:tr>
      <w:tr>
        <w:tc>
          <w:tcPr>
            <w:tcW w:type="dxa" w:w="3120"/>
          </w:tcPr>
          <w:p>
            <w:r>
              <w:t>9</w:t>
            </w:r>
          </w:p>
        </w:tc>
        <w:tc>
          <w:tcPr>
            <w:tcW w:type="dxa" w:w="3120"/>
          </w:tcPr>
          <w:p>
            <w:r>
              <w:t>2</w:t>
            </w:r>
          </w:p>
        </w:tc>
        <w:tc>
          <w:tcPr>
            <w:tcW w:type="dxa" w:w="3120"/>
          </w:tcPr>
          <w:p>
            <w:r>
              <w:t>[SEP]</w:t>
            </w:r>
          </w:p>
        </w:tc>
      </w:tr>
      <w:tr>
        <w:tc>
          <w:tcPr>
            <w:tcW w:type="dxa" w:w="3120"/>
          </w:tcPr>
          <w:p>
            <w:r>
              <w:t>10</w:t>
            </w:r>
          </w:p>
        </w:tc>
        <w:tc>
          <w:tcPr>
            <w:tcW w:type="dxa" w:w="3120"/>
          </w:tcPr>
          <w:p>
            <w:r>
              <w:t>8192</w:t>
            </w:r>
          </w:p>
        </w:tc>
        <w:tc>
          <w:tcPr>
            <w:tcW w:type="dxa" w:w="3120"/>
          </w:tcPr>
          <w:p>
            <w:r>
              <w:t>explain</w:t>
            </w:r>
          </w:p>
        </w:tc>
      </w:tr>
      <w:tr>
        <w:tc>
          <w:tcPr>
            <w:tcW w:type="dxa" w:w="3120"/>
          </w:tcPr>
          <w:p>
            <w:r>
              <w:t>11</w:t>
            </w:r>
          </w:p>
        </w:tc>
        <w:tc>
          <w:tcPr>
            <w:tcW w:type="dxa" w:w="3120"/>
          </w:tcPr>
          <w:p>
            <w:r>
              <w:t>365</w:t>
            </w:r>
          </w:p>
        </w:tc>
        <w:tc>
          <w:tcPr>
            <w:tcW w:type="dxa" w:w="3120"/>
          </w:tcPr>
          <w:p>
            <w:r>
              <w:t>ai</w:t>
            </w:r>
          </w:p>
        </w:tc>
      </w:tr>
      <w:tr>
        <w:tc>
          <w:tcPr>
            <w:tcW w:type="dxa" w:w="3120"/>
          </w:tcPr>
          <w:p>
            <w:r>
              <w:t>12</w:t>
            </w:r>
          </w:p>
        </w:tc>
        <w:tc>
          <w:tcPr>
            <w:tcW w:type="dxa" w:w="3120"/>
          </w:tcPr>
          <w:p>
            <w:r>
              <w:t>5</w:t>
            </w:r>
          </w:p>
        </w:tc>
        <w:tc>
          <w:tcPr>
            <w:tcW w:type="dxa" w:w="3120"/>
          </w:tcPr>
          <w:p>
            <w:r>
              <w:t>.</w:t>
            </w:r>
          </w:p>
        </w:tc>
      </w:tr>
      <w:tr>
        <w:tc>
          <w:tcPr>
            <w:tcW w:type="dxa" w:w="3120"/>
          </w:tcPr>
          <w:p>
            <w:r>
              <w:t>13</w:t>
            </w:r>
          </w:p>
        </w:tc>
        <w:tc>
          <w:tcPr>
            <w:tcW w:type="dxa" w:w="3120"/>
          </w:tcPr>
          <w:p>
            <w:r>
              <w:t>7</w:t>
            </w:r>
          </w:p>
        </w:tc>
        <w:tc>
          <w:tcPr>
            <w:tcW w:type="dxa" w:w="3120"/>
          </w:tcPr>
          <w:p>
            <w:r>
              <w:t>(</w:t>
            </w:r>
          </w:p>
        </w:tc>
      </w:tr>
      <w:tr>
        <w:tc>
          <w:tcPr>
            <w:tcW w:type="dxa" w:w="3120"/>
          </w:tcPr>
          <w:p>
            <w:r>
              <w:t>14</w:t>
            </w:r>
          </w:p>
        </w:tc>
        <w:tc>
          <w:tcPr>
            <w:tcW w:type="dxa" w:w="3120"/>
          </w:tcPr>
          <w:p>
            <w:r>
              <w:t>16723</w:t>
            </w:r>
          </w:p>
        </w:tc>
        <w:tc>
          <w:tcPr>
            <w:tcW w:type="dxa" w:w="3120"/>
          </w:tcPr>
          <w:p>
            <w:r>
              <w:t>artificial</w:t>
            </w:r>
          </w:p>
        </w:tc>
      </w:tr>
      <w:tr>
        <w:tc>
          <w:tcPr>
            <w:tcW w:type="dxa" w:w="3120"/>
          </w:tcPr>
          <w:p>
            <w:r>
              <w:t>15</w:t>
            </w:r>
          </w:p>
        </w:tc>
        <w:tc>
          <w:tcPr>
            <w:tcW w:type="dxa" w:w="3120"/>
          </w:tcPr>
          <w:p>
            <w:r>
              <w:t>5826</w:t>
            </w:r>
          </w:p>
        </w:tc>
        <w:tc>
          <w:tcPr>
            <w:tcW w:type="dxa" w:w="3120"/>
          </w:tcPr>
          <w:p>
            <w:r>
              <w:t>intelligence</w:t>
            </w:r>
          </w:p>
        </w:tc>
      </w:tr>
      <w:tr>
        <w:tc>
          <w:tcPr>
            <w:tcW w:type="dxa" w:w="3120"/>
          </w:tcPr>
          <w:p>
            <w:r>
              <w:t>16</w:t>
            </w:r>
          </w:p>
        </w:tc>
        <w:tc>
          <w:tcPr>
            <w:tcW w:type="dxa" w:w="3120"/>
          </w:tcPr>
          <w:p>
            <w:r>
              <w:t>8</w:t>
            </w:r>
          </w:p>
        </w:tc>
        <w:tc>
          <w:tcPr>
            <w:tcW w:type="dxa" w:w="3120"/>
          </w:tcPr>
          <w:p>
            <w:r>
              <w:t>)</w:t>
            </w:r>
          </w:p>
        </w:tc>
      </w:tr>
      <w:tr>
        <w:tc>
          <w:tcPr>
            <w:tcW w:type="dxa" w:w="3120"/>
          </w:tcPr>
          <w:p>
            <w:r>
              <w:t>17</w:t>
            </w:r>
          </w:p>
        </w:tc>
        <w:tc>
          <w:tcPr>
            <w:tcW w:type="dxa" w:w="3120"/>
          </w:tcPr>
          <w:p>
            <w:r>
              <w:t>2</w:t>
            </w:r>
          </w:p>
        </w:tc>
        <w:tc>
          <w:tcPr>
            <w:tcW w:type="dxa" w:w="3120"/>
          </w:tcPr>
          <w:p>
            <w:r>
              <w:t>[SEP]</w:t>
            </w:r>
          </w:p>
        </w:tc>
      </w:tr>
    </w:tbl>
    <w:p/>
    <w:p>
      <w:pPr>
        <w:pStyle w:val="Heading2"/>
      </w:pPr>
      <w:r>
        <w:t>Attention Mask</w:t>
      </w:r>
    </w:p>
    <w:p>
      <w:r>
        <w:t>[1, 1, 1, 1, 1, 1, 1, 1, 1, 1, 1, 1, 1, 1, 1, 1, 1, 1, 0, 0, ..., 0]</w:t>
        <w:br/>
        <w:t>↑ Real tokens (18)                                     ↑ Padding (110)</w:t>
      </w:r>
    </w:p>
    <w:p>
      <w:pPr>
        <w:pStyle w:val="Heading2"/>
      </w:pPr>
      <w:r>
        <w:t>Final Tensors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input_ids:      torch.Size([1, 128])</w:t>
            </w:r>
          </w:p>
          <w:p>
            <w:r/>
          </w:p>
          <w:p>
            <w:pPr>
              <w:pStyle w:val="Code"/>
            </w:pPr>
            <w:r>
              <w:t xml:space="preserve">  tensor([[    1, 10534,   322, 16723,  5826,     7, 16723,  5826,</w:t>
            </w:r>
          </w:p>
          <w:p>
            <w:r/>
          </w:p>
          <w:p>
            <w:pPr>
              <w:pStyle w:val="Code"/>
            </w:pPr>
            <w:r>
              <w:t xml:space="preserve">               8,     2,  8192,   365,     5,     7, 16723,  5826,</w:t>
            </w:r>
          </w:p>
          <w:p>
            <w:r/>
          </w:p>
          <w:p>
            <w:pPr>
              <w:pStyle w:val="Code"/>
            </w:pPr>
            <w:r>
              <w:t xml:space="preserve">               8,     2,     0,     0,  ...]])</w:t>
            </w:r>
          </w:p>
          <w:p>
            <w:r/>
          </w:p>
          <w:p>
            <w:pPr>
              <w:pStyle w:val="Code"/>
            </w:pPr>
          </w:p>
          <w:p>
            <w:r/>
          </w:p>
          <w:p>
            <w:pPr>
              <w:pStyle w:val="Code"/>
            </w:pPr>
            <w:r>
              <w:t>attention_mask: torch.Size([1, 128])</w:t>
            </w:r>
          </w:p>
          <w:p>
            <w:r/>
          </w:p>
          <w:p>
            <w:pPr>
              <w:pStyle w:val="Code"/>
            </w:pPr>
            <w:r>
              <w:t xml:space="preserve">  tensor([[1, 1, 1, 1, 1, 1, 1, 1, 1, 1, 1, 1, 1, 1, 1, 1, 1, 1, 0, 0, ...]])</w:t>
            </w:r>
          </w:p>
          <w:p>
            <w:r/>
          </w:p>
          <w:p>
            <w:pPr>
              <w:pStyle w:val="Code"/>
            </w:pPr>
          </w:p>
          <w:p>
            <w:r/>
          </w:p>
          <w:p>
            <w:pPr>
              <w:pStyle w:val="Code"/>
            </w:pPr>
            <w:r>
              <w:t>labels: torch.Size([1])</w:t>
            </w:r>
          </w:p>
          <w:p>
            <w:r/>
          </w:p>
          <w:p>
            <w:pPr>
              <w:pStyle w:val="Code"/>
            </w:pPr>
            <w:r>
              <w:t xml:space="preserve">  tensor([1])  — duplicate</w:t>
            </w:r>
          </w:p>
        </w:tc>
      </w:tr>
    </w:tbl>
    <w:p/>
    <w:p>
      <w:pPr>
        <w:pStyle w:val="Heading2"/>
      </w:pPr>
      <w:r>
        <w:t>How tokenizer() Produces This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encoding = tokenizer(</w:t>
            </w:r>
          </w:p>
          <w:p>
            <w:r/>
          </w:p>
          <w:p>
            <w:pPr>
              <w:pStyle w:val="Code"/>
            </w:pPr>
            <w:r>
              <w:t xml:space="preserve">    "what is artificial intelligence (artificial intelligence)",  # q1</w:t>
            </w:r>
          </w:p>
          <w:p>
            <w:r/>
          </w:p>
          <w:p>
            <w:pPr>
              <w:pStyle w:val="Code"/>
            </w:pPr>
            <w:r>
              <w:t xml:space="preserve">    "explain ai. (artificial intelligence)",                      # q2</w:t>
            </w:r>
          </w:p>
          <w:p>
            <w:r/>
          </w:p>
          <w:p>
            <w:pPr>
              <w:pStyle w:val="Code"/>
            </w:pPr>
            <w:r>
              <w:t xml:space="preserve">    max_length=128,</w:t>
            </w:r>
          </w:p>
          <w:p>
            <w:r/>
          </w:p>
          <w:p>
            <w:pPr>
              <w:pStyle w:val="Code"/>
            </w:pPr>
            <w:r>
              <w:t xml:space="preserve">    padding="max_length",</w:t>
            </w:r>
          </w:p>
          <w:p>
            <w:r/>
          </w:p>
          <w:p>
            <w:pPr>
              <w:pStyle w:val="Code"/>
            </w:pPr>
            <w:r>
              <w:t xml:space="preserve">    truncation=True,</w:t>
            </w:r>
          </w:p>
          <w:p>
            <w:r/>
          </w:p>
          <w:p>
            <w:pPr>
              <w:pStyle w:val="Code"/>
            </w:pPr>
            <w:r>
              <w:t xml:space="preserve">    return_tensors="pt",</w:t>
            </w:r>
          </w:p>
          <w:p>
            <w:r/>
          </w:p>
          <w:p>
            <w:pPr>
              <w:pStyle w:val="Code"/>
            </w:pPr>
            <w:r>
              <w:t>)</w:t>
            </w:r>
          </w:p>
        </w:tc>
      </w:tr>
    </w:tbl>
    <w:p/>
    <w:p>
      <w:r>
        <w:t>Internally:</w:t>
        <w:br/>
        <w:t>1. Adds [CLS] at start</w:t>
        <w:br/>
        <w:t>2. Tokenizes q1 → token IDs</w:t>
        <w:br/>
        <w:t>3. Adds [SEP]</w:t>
        <w:br/>
        <w:t>4. Tokenizes q2 → token IDs</w:t>
        <w:br/>
        <w:t>5. Adds [SEP]</w:t>
        <w:br/>
        <w:t>6. If shorter than max_length, pads with [PAD] (ID=0)</w:t>
        <w:br/>
        <w:t>7. If longer, truncates the longer segment</w:t>
      </w:r>
    </w:p>
    <w:p>
      <w:r>
        <w:br w:type="page"/>
      </w:r>
    </w:p>
    <w:p>
      <w:pPr>
        <w:pStyle w:val="Heading1"/>
      </w:pPr>
      <w:r>
        <w:t>Part 5: Attention Mathematics</w:t>
      </w:r>
    </w:p>
    <w:p>
      <w:pPr>
        <w:pStyle w:val="Heading2"/>
      </w:pPr>
      <w:r>
        <w:t>The Full Attention Computation</w:t>
      </w:r>
    </w:p>
    <w:p>
      <w:r>
        <w:t>Given input sequence X of shape [seq_len × d_model] (18 × 768):</w:t>
      </w:r>
    </w:p>
    <w:p>
      <w:pPr>
        <w:pStyle w:val="Heading2"/>
      </w:pPr>
      <w:r>
        <w:t>Step 1: Create Q, K, V</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 = X × W_Q    [18 × 768] × [768 × 64] = [18 × 64]</w:t>
            </w:r>
          </w:p>
          <w:p>
            <w:r/>
          </w:p>
          <w:p>
            <w:pPr>
              <w:pStyle w:val="Code"/>
            </w:pPr>
            <w:r>
              <w:t>K = X × W_K    [18 × 768] × [768 × 64] = [18 × 64]</w:t>
            </w:r>
          </w:p>
          <w:p>
            <w:r/>
          </w:p>
          <w:p>
            <w:pPr>
              <w:pStyle w:val="Code"/>
            </w:pPr>
            <w:r>
              <w:t>V = X × W_V    [18 × 768] × [768 × 64] = [18 × 64]</w:t>
            </w:r>
          </w:p>
        </w:tc>
      </w:tr>
    </w:tbl>
    <w:p/>
    <w:p>
      <w:r>
        <w:t>Each token produces:</w:t>
        <w:br/>
        <w:t>• Query: what it is looking for</w:t>
        <w:br/>
        <w:t>• Key: what information it offers</w:t>
        <w:br/>
        <w:t>• Value: the actual information it shares</w:t>
      </w:r>
    </w:p>
    <w:p>
      <w:pPr>
        <w:pStyle w:val="Heading2"/>
      </w:pPr>
      <w:r>
        <w:t>Step 2-3: Scores and Scaling</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Scores = Q × K^T    [18 × 64] × [64 × 18] = [18 × 18]</w:t>
            </w:r>
          </w:p>
          <w:p>
            <w:r/>
          </w:p>
          <w:p>
            <w:pPr>
              <w:pStyle w:val="Code"/>
            </w:pPr>
            <w:r>
              <w:t>Scores = Scores / √d_k = Scores / 8</w:t>
            </w:r>
          </w:p>
        </w:tc>
      </w:tr>
    </w:tbl>
    <w:p/>
    <w:p>
      <w:r>
        <w:t>Scores[i][j] = dot product between Query of token i and Key of token j.</w:t>
        <w:br/>
        <w:br/>
        <w:t>If token 10 ("explain") has a Query similar to the Key of token 1 ("what"), then Scores[10][1] is high.</w:t>
        <w:br/>
        <w:br/>
        <w:t>Scaling prevents dot products from growing too large, which would push softmax into regions with extremely small gradients.</w:t>
      </w:r>
    </w:p>
    <w:p>
      <w:pPr>
        <w:pStyle w:val="Heading2"/>
      </w:pPr>
      <w:r>
        <w:t>Step 4-5: Mask and Softmax</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For each position j where attention_mask[j] == 0:</w:t>
            </w:r>
          </w:p>
          <w:p>
            <w:r/>
          </w:p>
          <w:p>
            <w:pPr>
              <w:pStyle w:val="Code"/>
            </w:pPr>
            <w:r>
              <w:t xml:space="preserve">    Scores[i][j] = -inf   # padding contributes nothing</w:t>
            </w:r>
          </w:p>
          <w:p>
            <w:r/>
          </w:p>
          <w:p>
            <w:pPr>
              <w:pStyle w:val="Code"/>
            </w:pPr>
          </w:p>
          <w:p>
            <w:r/>
          </w:p>
          <w:p>
            <w:pPr>
              <w:pStyle w:val="Code"/>
            </w:pPr>
            <w:r>
              <w:t>Attention_weights[i][j] = exp(Scores[i][j]) / Σ_k exp(Scores[i][k])</w:t>
            </w:r>
          </w:p>
        </w:tc>
      </w:tr>
    </w:tbl>
    <w:p/>
    <w:p>
      <w:r>
        <w:t>Row-wise softmax. Each row sums to 1. This converts scores into a probability distribution over all tokens.</w:t>
      </w:r>
    </w:p>
    <w:p>
      <w:pPr>
        <w:pStyle w:val="Heading2"/>
      </w:pPr>
      <w:r>
        <w:t>Step 6: Weighted Sum</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Context_i = Σ_j Attention_weights[i][j] × V[j]</w:t>
            </w:r>
          </w:p>
        </w:tc>
      </w:tr>
    </w:tbl>
    <w:p/>
    <w:p>
      <w:r>
        <w:t>Token i's new representation is a weighted sum of all value vectors. The weight is determined by how much token i should attend to each token j.</w:t>
      </w:r>
    </w:p>
    <w:p>
      <w:pPr>
        <w:pStyle w:val="Heading2"/>
      </w:pPr>
      <w:r>
        <w:t>Concrete Example: Attention from "explain"</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rPr>
              <w:t>Token</w:t>
            </w:r>
          </w:p>
        </w:tc>
        <w:tc>
          <w:tcPr>
            <w:tcW w:type="dxa" w:w="4680"/>
          </w:tcPr>
          <w:p>
            <w:pPr>
              <w:jc w:val="center"/>
            </w:pPr>
            <w:r>
              <w:rPr>
                <w:b/>
              </w:rPr>
              <w:t>Attention Weight</w:t>
            </w:r>
          </w:p>
        </w:tc>
      </w:tr>
      <w:tr>
        <w:tc>
          <w:tcPr>
            <w:tcW w:type="dxa" w:w="4680"/>
          </w:tcPr>
          <w:p>
            <w:r>
              <w:t>[CLS]</w:t>
            </w:r>
          </w:p>
        </w:tc>
        <w:tc>
          <w:tcPr>
            <w:tcW w:type="dxa" w:w="4680"/>
          </w:tcPr>
          <w:p>
            <w:r>
              <w:t>0.02</w:t>
            </w:r>
          </w:p>
        </w:tc>
      </w:tr>
      <w:tr>
        <w:tc>
          <w:tcPr>
            <w:tcW w:type="dxa" w:w="4680"/>
          </w:tcPr>
          <w:p>
            <w:r>
              <w:t>"what"</w:t>
            </w:r>
          </w:p>
        </w:tc>
        <w:tc>
          <w:tcPr>
            <w:tcW w:type="dxa" w:w="4680"/>
          </w:tcPr>
          <w:p>
            <w:r>
              <w:t>0.15 ← "explain" recognizes "what is" as similar intent</w:t>
            </w:r>
          </w:p>
        </w:tc>
      </w:tr>
      <w:tr>
        <w:tc>
          <w:tcPr>
            <w:tcW w:type="dxa" w:w="4680"/>
          </w:tcPr>
          <w:p>
            <w:r>
              <w:t>"is"</w:t>
            </w:r>
          </w:p>
        </w:tc>
        <w:tc>
          <w:tcPr>
            <w:tcW w:type="dxa" w:w="4680"/>
          </w:tcPr>
          <w:p>
            <w:r>
              <w:t>0.12</w:t>
            </w:r>
          </w:p>
        </w:tc>
      </w:tr>
      <w:tr>
        <w:tc>
          <w:tcPr>
            <w:tcW w:type="dxa" w:w="4680"/>
          </w:tcPr>
          <w:p>
            <w:r>
              <w:t>"artificial" (pos 3)</w:t>
            </w:r>
          </w:p>
        </w:tc>
        <w:tc>
          <w:tcPr>
            <w:tcW w:type="dxa" w:w="4680"/>
          </w:tcPr>
          <w:p>
            <w:r>
              <w:t>0.08</w:t>
            </w:r>
          </w:p>
        </w:tc>
      </w:tr>
      <w:tr>
        <w:tc>
          <w:tcPr>
            <w:tcW w:type="dxa" w:w="4680"/>
          </w:tcPr>
          <w:p>
            <w:r>
              <w:t>"intelligence" (pos 4)</w:t>
            </w:r>
          </w:p>
        </w:tc>
        <w:tc>
          <w:tcPr>
            <w:tcW w:type="dxa" w:w="4680"/>
          </w:tcPr>
          <w:p>
            <w:r>
              <w:t>0.08</w:t>
            </w:r>
          </w:p>
        </w:tc>
      </w:tr>
      <w:tr>
        <w:tc>
          <w:tcPr>
            <w:tcW w:type="dxa" w:w="4680"/>
          </w:tcPr>
          <w:p>
            <w:r>
              <w:t>"("</w:t>
            </w:r>
          </w:p>
        </w:tc>
        <w:tc>
          <w:tcPr>
            <w:tcW w:type="dxa" w:w="4680"/>
          </w:tcPr>
          <w:p>
            <w:r>
              <w:t>0.01</w:t>
            </w:r>
          </w:p>
        </w:tc>
      </w:tr>
      <w:tr>
        <w:tc>
          <w:tcPr>
            <w:tcW w:type="dxa" w:w="4680"/>
          </w:tcPr>
          <w:p>
            <w:r>
              <w:t>"artificial" (pos 6)</w:t>
            </w:r>
          </w:p>
        </w:tc>
        <w:tc>
          <w:tcPr>
            <w:tcW w:type="dxa" w:w="4680"/>
          </w:tcPr>
          <w:p>
            <w:r>
              <w:t>0.08</w:t>
            </w:r>
          </w:p>
        </w:tc>
      </w:tr>
      <w:tr>
        <w:tc>
          <w:tcPr>
            <w:tcW w:type="dxa" w:w="4680"/>
          </w:tcPr>
          <w:p>
            <w:r>
              <w:t>"intelligence" (pos 7)</w:t>
            </w:r>
          </w:p>
        </w:tc>
        <w:tc>
          <w:tcPr>
            <w:tcW w:type="dxa" w:w="4680"/>
          </w:tcPr>
          <w:p>
            <w:r>
              <w:t>0.08</w:t>
            </w:r>
          </w:p>
        </w:tc>
      </w:tr>
      <w:tr>
        <w:tc>
          <w:tcPr>
            <w:tcW w:type="dxa" w:w="4680"/>
          </w:tcPr>
          <w:p>
            <w:r>
              <w:t>")"</w:t>
            </w:r>
          </w:p>
        </w:tc>
        <w:tc>
          <w:tcPr>
            <w:tcW w:type="dxa" w:w="4680"/>
          </w:tcPr>
          <w:p>
            <w:r>
              <w:t>0.01</w:t>
            </w:r>
          </w:p>
        </w:tc>
      </w:tr>
      <w:tr>
        <w:tc>
          <w:tcPr>
            <w:tcW w:type="dxa" w:w="4680"/>
          </w:tcPr>
          <w:p>
            <w:r>
              <w:t>[SEP]</w:t>
            </w:r>
          </w:p>
        </w:tc>
        <w:tc>
          <w:tcPr>
            <w:tcW w:type="dxa" w:w="4680"/>
          </w:tcPr>
          <w:p>
            <w:r>
              <w:t>0.02</w:t>
            </w:r>
          </w:p>
        </w:tc>
      </w:tr>
      <w:tr>
        <w:tc>
          <w:tcPr>
            <w:tcW w:type="dxa" w:w="4680"/>
          </w:tcPr>
          <w:p>
            <w:r>
              <w:t>"explain"</w:t>
            </w:r>
          </w:p>
        </w:tc>
        <w:tc>
          <w:tcPr>
            <w:tcW w:type="dxa" w:w="4680"/>
          </w:tcPr>
          <w:p>
            <w:r>
              <w:t>0.20 ← attending to itself</w:t>
            </w:r>
          </w:p>
        </w:tc>
      </w:tr>
      <w:tr>
        <w:tc>
          <w:tcPr>
            <w:tcW w:type="dxa" w:w="4680"/>
          </w:tcPr>
          <w:p>
            <w:r>
              <w:t>"ai"</w:t>
            </w:r>
          </w:p>
        </w:tc>
        <w:tc>
          <w:tcPr>
            <w:tcW w:type="dxa" w:w="4680"/>
          </w:tcPr>
          <w:p>
            <w:r>
              <w:t>0.10 ← recognizes "AI" as the subject</w:t>
            </w:r>
          </w:p>
        </w:tc>
      </w:tr>
      <w:tr>
        <w:tc>
          <w:tcPr>
            <w:tcW w:type="dxa" w:w="4680"/>
          </w:tcPr>
          <w:p>
            <w:r>
              <w:t>"."</w:t>
            </w:r>
          </w:p>
        </w:tc>
        <w:tc>
          <w:tcPr>
            <w:tcW w:type="dxa" w:w="4680"/>
          </w:tcPr>
          <w:p>
            <w:r>
              <w:t>0.01</w:t>
            </w:r>
          </w:p>
        </w:tc>
      </w:tr>
      <w:tr>
        <w:tc>
          <w:tcPr>
            <w:tcW w:type="dxa" w:w="4680"/>
          </w:tcPr>
          <w:p>
            <w:r>
              <w:t>"("</w:t>
            </w:r>
          </w:p>
        </w:tc>
        <w:tc>
          <w:tcPr>
            <w:tcW w:type="dxa" w:w="4680"/>
          </w:tcPr>
          <w:p>
            <w:r>
              <w:t>0.01</w:t>
            </w:r>
          </w:p>
        </w:tc>
      </w:tr>
      <w:tr>
        <w:tc>
          <w:tcPr>
            <w:tcW w:type="dxa" w:w="4680"/>
          </w:tcPr>
          <w:p>
            <w:r>
              <w:t>"artificial" (pos 14)</w:t>
            </w:r>
          </w:p>
        </w:tc>
        <w:tc>
          <w:tcPr>
            <w:tcW w:type="dxa" w:w="4680"/>
          </w:tcPr>
          <w:p>
            <w:r>
              <w:t>0.02</w:t>
            </w:r>
          </w:p>
        </w:tc>
      </w:tr>
      <w:tr>
        <w:tc>
          <w:tcPr>
            <w:tcW w:type="dxa" w:w="4680"/>
          </w:tcPr>
          <w:p>
            <w:r>
              <w:t>"intelligence" (pos 15)</w:t>
            </w:r>
          </w:p>
        </w:tc>
        <w:tc>
          <w:tcPr>
            <w:tcW w:type="dxa" w:w="4680"/>
          </w:tcPr>
          <w:p>
            <w:r>
              <w:t>0.02</w:t>
            </w:r>
          </w:p>
        </w:tc>
      </w:tr>
      <w:tr>
        <w:tc>
          <w:tcPr>
            <w:tcW w:type="dxa" w:w="4680"/>
          </w:tcPr>
          <w:p>
            <w:r>
              <w:t>")"</w:t>
            </w:r>
          </w:p>
        </w:tc>
        <w:tc>
          <w:tcPr>
            <w:tcW w:type="dxa" w:w="4680"/>
          </w:tcPr>
          <w:p>
            <w:r>
              <w:t>0.01</w:t>
            </w:r>
          </w:p>
        </w:tc>
      </w:tr>
      <w:tr>
        <w:tc>
          <w:tcPr>
            <w:tcW w:type="dxa" w:w="4680"/>
          </w:tcPr>
          <w:p>
            <w:r>
              <w:t>[SEP]</w:t>
            </w:r>
          </w:p>
        </w:tc>
        <w:tc>
          <w:tcPr>
            <w:tcW w:type="dxa" w:w="4680"/>
          </w:tcPr>
          <w:p>
            <w:r>
              <w:t>0.02</w:t>
            </w:r>
          </w:p>
        </w:tc>
      </w:tr>
    </w:tbl>
    <w:p/>
    <w:p>
      <w:r>
        <w:t>Through 12 layers of this, the model builds a rich representation where:</w:t>
        <w:br/>
        <w:t>• Q2 words know about Q1 words</w:t>
        <w:br/>
        <w:t>• The [CLS] token aggregates information from both</w:t>
        <w:br/>
        <w:t>• The relationship between the two questions is encoded in [CLS]</w:t>
      </w:r>
    </w:p>
    <w:p>
      <w:r>
        <w:br w:type="page"/>
      </w:r>
    </w:p>
    <w:p>
      <w:pPr>
        <w:pStyle w:val="Heading1"/>
      </w:pPr>
      <w:r>
        <w:t>Part 6: Why Cross Encoder is Different</w:t>
      </w:r>
    </w:p>
    <w:p>
      <w:pPr>
        <w:pStyle w:val="Heading2"/>
      </w:pPr>
      <w:r>
        <w:t>Bi-Encoder: Two Isolated Transformers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Q1: "What is Artificial Intelligence?" → Tokenize → Transformer → [CLS]_1 = f(Q1)</w:t>
            </w:r>
          </w:p>
          <w:p>
            <w:r/>
          </w:p>
          <w:p>
            <w:pPr>
              <w:pStyle w:val="Code"/>
            </w:pPr>
            <w:r>
              <w:t>Q2: "Explain AI." → Tokenize → Transformer → [CLS]_2 = f(Q2)</w:t>
            </w:r>
          </w:p>
          <w:p>
            <w:r/>
          </w:p>
          <w:p>
            <w:pPr>
              <w:pStyle w:val="Code"/>
            </w:pPr>
          </w:p>
          <w:p>
            <w:r/>
          </w:p>
          <w:p>
            <w:pPr>
              <w:pStyle w:val="Code"/>
            </w:pPr>
            <w:r>
              <w:t>Similarity = cosine([CLS]_1, [CLS]_2)</w:t>
            </w:r>
          </w:p>
        </w:tc>
      </w:tr>
    </w:tbl>
    <w:p/>
    <w:p>
      <w:r>
        <w:t>Information loss: "Explain" never knows that "What is" precedes a definition request. "AI" never knows that "Artificial Intelligence" was mentioned. The similarity is computed on two summaries that were created in isolation.</w:t>
      </w:r>
    </w:p>
    <w:p>
      <w:pPr>
        <w:pStyle w:val="Heading2"/>
      </w:pPr>
      <w:r>
        <w:t>Cross-Encoder: One Transformer Processing Both</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[CLS] what is artificial intelligence ? [SEP] explain ai . [SEP]</w:t>
            </w:r>
          </w:p>
          <w:p>
            <w:r/>
          </w:p>
          <w:p>
            <w:pPr>
              <w:pStyle w:val="Code"/>
            </w:pPr>
            <w:r>
              <w:t xml:space="preserve">                     ↓</w:t>
            </w:r>
          </w:p>
          <w:p>
            <w:r/>
          </w:p>
          <w:p>
            <w:pPr>
              <w:pStyle w:val="Code"/>
            </w:pPr>
            <w:r>
              <w:t xml:space="preserve">               Transformer</w:t>
            </w:r>
          </w:p>
          <w:p>
            <w:r/>
          </w:p>
          <w:p>
            <w:pPr>
              <w:pStyle w:val="Code"/>
            </w:pPr>
            <w:r>
              <w:t xml:space="preserve">                     ↓</w:t>
            </w:r>
          </w:p>
          <w:p>
            <w:r/>
          </w:p>
          <w:p>
            <w:pPr>
              <w:pStyle w:val="Code"/>
            </w:pPr>
            <w:r>
              <w:t>"explain" attends to "what", "is", "artificial", "intelligence"</w:t>
            </w:r>
          </w:p>
          <w:p>
            <w:r/>
          </w:p>
          <w:p>
            <w:pPr>
              <w:pStyle w:val="Code"/>
            </w:pPr>
            <w:r>
              <w:t>"ai" attends to "artificial", "intelligence"</w:t>
            </w:r>
          </w:p>
          <w:p>
            <w:r/>
          </w:p>
          <w:p>
            <w:pPr>
              <w:pStyle w:val="Code"/>
            </w:pPr>
            <w:r>
              <w:t>[CLS] attends to ALL tokens from both questions</w:t>
            </w:r>
          </w:p>
          <w:p>
            <w:r/>
          </w:p>
          <w:p>
            <w:pPr>
              <w:pStyle w:val="Code"/>
            </w:pPr>
            <w:r>
              <w:t xml:space="preserve">                     ↓</w:t>
            </w:r>
          </w:p>
          <w:p>
            <w:r/>
          </w:p>
          <w:p>
            <w:pPr>
              <w:pStyle w:val="Code"/>
            </w:pPr>
            <w:r>
              <w:t>[CLS]_joint = f(Q1, Q2) — encodes the RELATIONSHIP</w:t>
            </w:r>
          </w:p>
        </w:tc>
      </w:tr>
    </w:tbl>
    <w:p/>
    <w:p>
      <w:pPr>
        <w:pStyle w:val="Heading2"/>
      </w:pPr>
      <w:r>
        <w:t>Why Bi-Encoder Exists Despite Information Loss</w:t>
      </w:r>
    </w:p>
    <w:p>
      <w:pPr>
        <w:pStyle w:val="ListBullet"/>
        <w:ind w:left="720"/>
      </w:pPr>
      <w:r>
        <w:t>Sub-quadratic retrieval: For N documents, Bi-Encoder does N forward passes once. Cross-Encoder would need O(N²) comparisons.</w:t>
      </w:r>
    </w:p>
    <w:p>
      <w:pPr>
        <w:pStyle w:val="ListBullet"/>
        <w:ind w:left="720"/>
      </w:pPr>
      <w:r>
        <w:t>Pre-computation: Bi-Encoder embeddings can be stored and indexed with FAISS for millisecond retrieval.</w:t>
      </w:r>
    </w:p>
    <w:p>
      <w:pPr>
        <w:pStyle w:val="ListBullet"/>
        <w:ind w:left="720"/>
      </w:pPr>
      <w:r>
        <w:t>Latency: Bi-Encoder inference for a single query is one forward pass vs one forward pass per pair for Cross-Encoder.</w:t>
      </w:r>
    </w:p>
    <w:p>
      <w:pPr>
        <w:pStyle w:val="Heading2"/>
      </w:pPr>
      <w:r>
        <w:t>Typical Architecture: Two-Stage Retrieval</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Stage 1 (Bi-Encoder):</w:t>
            </w:r>
          </w:p>
          <w:p>
            <w:r/>
          </w:p>
          <w:p>
            <w:pPr>
              <w:pStyle w:val="Code"/>
            </w:pPr>
            <w:r>
              <w:t xml:space="preserve">  10M documents → embeddings → FAISS index</w:t>
            </w:r>
          </w:p>
          <w:p>
            <w:r/>
          </w:p>
          <w:p>
            <w:pPr>
              <w:pStyle w:val="Code"/>
            </w:pPr>
            <w:r>
              <w:t xml:space="preserve">  Query → embedding → nearest neighbors → 100 candidates</w:t>
            </w:r>
          </w:p>
          <w:p>
            <w:r/>
          </w:p>
          <w:p>
            <w:pPr>
              <w:pStyle w:val="Code"/>
            </w:pPr>
          </w:p>
          <w:p>
            <w:r/>
          </w:p>
          <w:p>
            <w:pPr>
              <w:pStyle w:val="Code"/>
            </w:pPr>
            <w:r>
              <w:t>Stage 2 (Cross-Encoder):</w:t>
            </w:r>
          </w:p>
          <w:p>
            <w:r/>
          </w:p>
          <w:p>
            <w:pPr>
              <w:pStyle w:val="Code"/>
            </w:pPr>
            <w:r>
              <w:t xml:space="preserve">  Score 100 candidates with Cross-Encoder</w:t>
            </w:r>
          </w:p>
          <w:p>
            <w:r/>
          </w:p>
          <w:p>
            <w:pPr>
              <w:pStyle w:val="Code"/>
            </w:pPr>
            <w:r>
              <w:t xml:space="preserve">  Rerank → return top-10</w:t>
            </w:r>
          </w:p>
        </w:tc>
      </w:tr>
    </w:tbl>
    <w:p/>
    <w:p>
      <w:r>
        <w:t>This is exactly what your project's ensemble does: Bi-Encoders (E5, BGE, MPNet) find candidates, Cross-Encoder reranks them.</w:t>
      </w:r>
    </w:p>
    <w:p>
      <w:r>
        <w:br w:type="page"/>
      </w:r>
    </w:p>
    <w:p>
      <w:pPr>
        <w:pStyle w:val="Heading1"/>
      </w:pPr>
      <w:r>
        <w:t>Part 7: The [CLS] Token</w:t>
      </w:r>
    </w:p>
    <w:p>
      <w:pPr>
        <w:pStyle w:val="Heading2"/>
      </w:pPr>
      <w:r>
        <w:t>What [CLS] Actually Learns</w:t>
      </w:r>
    </w:p>
    <w:p>
      <w:r>
        <w:t>The [CLS] token is a special token inserted at position 0. Its initial embedding is just a learnable vector — it has no semantic content. Through training, [CLS] learns to aggregate information from the entire sequence.</w:t>
        <w:br/>
        <w:br/>
        <w:t>Initialization: [CLS]_0 = W_embedding[token_id_of_CLS] = random vector</w:t>
        <w:br/>
        <w:br/>
        <w:t>After training: [CLS]_final = Attention([CLS] attends to all tokens)</w:t>
        <w:br/>
        <w:br/>
        <w:t>[CLS] has no input-dependent initial meaning — it is always the same token. But through self-attention, its final representation becomes a weighted summary of all tokens.</w:t>
      </w:r>
    </w:p>
    <w:p>
      <w:pPr>
        <w:pStyle w:val="Heading2"/>
      </w:pPr>
      <w:r>
        <w:t>Why Classification Uses [CLS]</w:t>
      </w:r>
    </w:p>
    <w:p>
      <w:r>
        <w:t>For sentence-pair classification, [CLS] is better than mean pooling because:</w:t>
        <w:br/>
        <w:br/>
        <w:t>1. [CLS] learns to attend selectively: It can learn attention patterns that emphasize words important for the classification task and ignore irrelevant words.</w:t>
        <w:br/>
        <w:br/>
        <w:t>2. [CLS] captures relationships: Through layers of attention, [CLS] can encode that "What is AI" and "Explain AI" are the same intent, even though they share few words.</w:t>
        <w:br/>
        <w:br/>
        <w:t>3. Mean pooling dilutes signal: If you average all 128 token vectors, the signal from "AI" → "Artificial Intelligence" matching is diluted by 126 other tokens.</w:t>
      </w:r>
    </w:p>
    <w:p>
      <w:pPr>
        <w:pStyle w:val="Heading2"/>
      </w:pPr>
      <w:r>
        <w:t>How [CLS] Becomes the Joint Representation</w:t>
      </w:r>
    </w:p>
    <w:p>
      <w:r>
        <w:t>Through each attention layer:</w:t>
        <w:br/>
        <w:br/>
        <w:t>Layer 1: [CLS] attends to nearby tokens → captures local syntax</w:t>
        <w:br/>
        <w:t>Layer 2-3: [CLS] attends to key entities → "AI", "Artificial Intelligence"</w:t>
        <w:br/>
        <w:t>Layer 4-6: [CLS] attends to intent-marking words → "What is", "Explain"</w:t>
        <w:br/>
        <w:t>Layer 7-9: [CLS] attends to relationship between entities in Q1 and Q2</w:t>
        <w:br/>
        <w:t>Layer 10-12: [CLS] refines the joint representation → final classification features</w:t>
      </w:r>
    </w:p>
    <w:p>
      <w:r>
        <w:br w:type="page"/>
      </w:r>
    </w:p>
    <w:p>
      <w:pPr>
        <w:pStyle w:val="Heading1"/>
      </w:pPr>
      <w:r>
        <w:t>Part 8: Classification Head</w:t>
      </w:r>
    </w:p>
    <w:p>
      <w:pPr>
        <w:pStyle w:val="Heading2"/>
      </w:pPr>
      <w:r>
        <w:t>Architecture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Final Hidden State [batch × seq_len × 768]</w:t>
            </w:r>
          </w:p>
          <w:p>
            <w:r/>
          </w:p>
          <w:p>
            <w:pPr>
              <w:pStyle w:val="Code"/>
            </w:pPr>
            <w:r>
              <w:t xml:space="preserve">                    ↓</w:t>
            </w:r>
          </w:p>
          <w:p>
            <w:r/>
          </w:p>
          <w:p>
            <w:pPr>
              <w:pStyle w:val="Code"/>
            </w:pPr>
            <w:r>
              <w:t>[CLS] Token [batch × 768]</w:t>
            </w:r>
          </w:p>
          <w:p>
            <w:r/>
          </w:p>
          <w:p>
            <w:pPr>
              <w:pStyle w:val="Code"/>
            </w:pPr>
            <w:r>
              <w:t xml:space="preserve">                    ↓</w:t>
            </w:r>
          </w:p>
          <w:p>
            <w:r/>
          </w:p>
          <w:p>
            <w:pPr>
              <w:pStyle w:val="Code"/>
            </w:pPr>
            <w:r>
              <w:t>Dropout(p=0.1) — randomly zeroes 10% during training</w:t>
            </w:r>
          </w:p>
          <w:p>
            <w:r/>
          </w:p>
          <w:p>
            <w:pPr>
              <w:pStyle w:val="Code"/>
            </w:pPr>
            <w:r>
              <w:t xml:space="preserve">                    ↓</w:t>
            </w:r>
          </w:p>
          <w:p>
            <w:r/>
          </w:p>
          <w:p>
            <w:pPr>
              <w:pStyle w:val="Code"/>
            </w:pPr>
            <w:r>
              <w:t>Linear Layer: 768 → 2</w:t>
            </w:r>
          </w:p>
          <w:p>
            <w:r/>
          </w:p>
          <w:p>
            <w:pPr>
              <w:pStyle w:val="Code"/>
            </w:pPr>
            <w:r>
              <w:t xml:space="preserve">    logits = x × W^T + b</w:t>
            </w:r>
          </w:p>
          <w:p>
            <w:r/>
          </w:p>
          <w:p>
            <w:pPr>
              <w:pStyle w:val="Code"/>
            </w:pPr>
            <w:r>
              <w:t xml:space="preserve">    W: [2 × 768],  b: [2]</w:t>
            </w:r>
          </w:p>
          <w:p>
            <w:r/>
          </w:p>
          <w:p>
            <w:pPr>
              <w:pStyle w:val="Code"/>
            </w:pPr>
            <w:r>
              <w:t xml:space="preserve">                    ↓</w:t>
            </w:r>
          </w:p>
          <w:p>
            <w:r/>
          </w:p>
          <w:p>
            <w:pPr>
              <w:pStyle w:val="Code"/>
            </w:pPr>
            <w:r>
              <w:t>Logits: [batch × 2]  e.g., [-3.2, 1.8]</w:t>
            </w:r>
          </w:p>
          <w:p>
            <w:r/>
          </w:p>
          <w:p>
            <w:pPr>
              <w:pStyle w:val="Code"/>
            </w:pPr>
            <w:r>
              <w:t xml:space="preserve">                    ↓</w:t>
            </w:r>
          </w:p>
          <w:p>
            <w:r/>
          </w:p>
          <w:p>
            <w:pPr>
              <w:pStyle w:val="Code"/>
            </w:pPr>
            <w:r>
              <w:t>Softmax → [0.0067, 0.9933]</w:t>
            </w:r>
          </w:p>
          <w:p>
            <w:r/>
          </w:p>
          <w:p>
            <w:pPr>
              <w:pStyle w:val="Code"/>
            </w:pPr>
            <w:r>
              <w:t xml:space="preserve">                    ↓</w:t>
            </w:r>
          </w:p>
          <w:p>
            <w:r/>
          </w:p>
          <w:p>
            <w:pPr>
              <w:pStyle w:val="Code"/>
            </w:pPr>
            <w:r>
              <w:t>predicted_class = argmax = 1 (duplicate)</w:t>
            </w:r>
          </w:p>
          <w:p>
            <w:r/>
          </w:p>
          <w:p>
            <w:pPr>
              <w:pStyle w:val="Code"/>
            </w:pPr>
            <w:r>
              <w:t>probability_duplicate = 0.9933</w:t>
            </w:r>
          </w:p>
        </w:tc>
      </w:tr>
    </w:tbl>
    <w:p/>
    <w:p>
      <w:pPr>
        <w:pStyle w:val="Heading2"/>
      </w:pPr>
      <w:r>
        <w:t>Linear Layer</w:t>
      </w:r>
    </w:p>
    <w:p>
      <w:r>
        <w:t>logits[i] = Σ_j (x[j] × W[j][i]) + b[i]</w:t>
        <w:br/>
        <w:br/>
        <w:t>Each column of W is a template. Column 0 = non-duplicate template, Column 1 = duplicate template. The dot product measures similarity between [CLS] and each template.</w:t>
      </w:r>
    </w:p>
    <w:p>
      <w:pPr>
        <w:pStyle w:val="Heading2"/>
      </w:pPr>
      <w:r>
        <w:t>Dropout</w:t>
      </w:r>
    </w:p>
    <w:p>
      <w:r>
        <w:t>During training, each dimension has a 10% chance of being set to 0. This prevents the classifier from relying too much on any single dimension. During inference, dropout is disabled.</w:t>
      </w:r>
    </w:p>
    <w:p>
      <w:pPr>
        <w:pStyle w:val="Heading2"/>
      </w:pPr>
      <w:r>
        <w:t>Softmax</w:t>
      </w:r>
    </w:p>
    <w:p>
      <w:r>
        <w:t>softmax(logits_i) = exp(logits_i) / Σ_j exp(logits_j)</w:t>
        <w:br/>
        <w:br/>
        <w:t>For logits = [-3.2, 1.8]:</w:t>
        <w:br/>
        <w:t>softmax[0] = exp(-3.2) / (exp(-3.2) + exp(1.8)) = 0.0067</w:t>
        <w:br/>
        <w:t>softmax[1] = exp(1.8) / (exp(-3.2) + exp(1.8)) = 0.9933</w:t>
      </w:r>
    </w:p>
    <w:p>
      <w:pPr>
        <w:pStyle w:val="Heading2"/>
      </w:pPr>
      <w:r>
        <w:t>Threshold</w:t>
      </w:r>
    </w:p>
    <w:p>
      <w:r>
        <w:t>predicted = probability_duplicate &gt;= threshold</w:t>
        <w:br/>
        <w:br/>
        <w:t>Default threshold: 0.5. But imbalanced datasets shift the optimal threshold. Your code finds it via scan on validation set:</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best_f1 = 0</w:t>
            </w:r>
          </w:p>
          <w:p>
            <w:r/>
          </w:p>
          <w:p>
            <w:pPr>
              <w:pStyle w:val="Code"/>
            </w:pPr>
            <w:r>
              <w:t>best_thresh = 0.5</w:t>
            </w:r>
          </w:p>
          <w:p>
            <w:r/>
          </w:p>
          <w:p>
            <w:pPr>
              <w:pStyle w:val="Code"/>
            </w:pPr>
            <w:r>
              <w:t>for thresh in np.linspace(0.1, 0.9, 81):</w:t>
            </w:r>
          </w:p>
          <w:p>
            <w:r/>
          </w:p>
          <w:p>
            <w:pPr>
              <w:pStyle w:val="Code"/>
            </w:pPr>
            <w:r>
              <w:t xml:space="preserve">    preds = (probs &gt;= thresh).astype(int)</w:t>
            </w:r>
          </w:p>
          <w:p>
            <w:r/>
          </w:p>
          <w:p>
            <w:pPr>
              <w:pStyle w:val="Code"/>
            </w:pPr>
            <w:r>
              <w:t xml:space="preserve">    f1 = f1_score(true_labels, preds)</w:t>
            </w:r>
          </w:p>
          <w:p>
            <w:r/>
          </w:p>
          <w:p>
            <w:pPr>
              <w:pStyle w:val="Code"/>
            </w:pPr>
            <w:r>
              <w:t xml:space="preserve">    if f1 &gt; best_f1:</w:t>
            </w:r>
          </w:p>
          <w:p>
            <w:r/>
          </w:p>
          <w:p>
            <w:pPr>
              <w:pStyle w:val="Code"/>
            </w:pPr>
            <w:r>
              <w:t xml:space="preserve">        best_f1 = f1</w:t>
            </w:r>
          </w:p>
          <w:p>
            <w:r/>
          </w:p>
          <w:p>
            <w:pPr>
              <w:pStyle w:val="Code"/>
            </w:pPr>
            <w:r>
              <w:t xml:space="preserve">        best_thresh = thresh</w:t>
            </w:r>
          </w:p>
        </w:tc>
      </w:tr>
    </w:tbl>
    <w:p/>
    <w:p>
      <w:r>
        <w:br w:type="page"/>
      </w:r>
    </w:p>
    <w:p>
      <w:pPr>
        <w:pStyle w:val="Heading1"/>
      </w:pPr>
      <w:r>
        <w:t>Part 9: Training Pipeline</w:t>
      </w:r>
    </w:p>
    <w:p>
      <w:pPr>
        <w:pStyle w:val="Heading2"/>
      </w:pPr>
      <w:r>
        <w:t>9.1 Dataset Creation</w:t>
      </w:r>
    </w:p>
    <w:p>
      <w:r>
        <w:t>Your dataset (Quora duplicate questions) has (q1, q2, label) where label=1 if duplicate, 0 if not.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Split</w:t>
            </w:r>
          </w:p>
        </w:tc>
        <w:tc>
          <w:tcPr>
            <w:tcW w:type="dxa" w:w="3120"/>
          </w:tcPr>
          <w:p>
            <w:pPr>
              <w:jc w:val="center"/>
            </w:pPr>
            <w:r>
              <w:rPr>
                <w:b/>
              </w:rPr>
              <w:t>Ratio</w:t>
            </w:r>
          </w:p>
        </w:tc>
        <w:tc>
          <w:tcPr>
            <w:tcW w:type="dxa" w:w="3120"/>
          </w:tcPr>
          <w:p>
            <w:pPr>
              <w:jc w:val="center"/>
            </w:pPr>
            <w:r>
              <w:rPr>
                <w:b/>
              </w:rPr>
              <w:t>Purpose</w:t>
            </w:r>
          </w:p>
        </w:tc>
      </w:tr>
      <w:tr>
        <w:tc>
          <w:tcPr>
            <w:tcW w:type="dxa" w:w="3120"/>
          </w:tcPr>
          <w:p>
            <w:r>
              <w:t>Train</w:t>
            </w:r>
          </w:p>
        </w:tc>
        <w:tc>
          <w:tcPr>
            <w:tcW w:type="dxa" w:w="3120"/>
          </w:tcPr>
          <w:p>
            <w:r>
              <w:t>80%</w:t>
            </w:r>
          </w:p>
        </w:tc>
        <w:tc>
          <w:tcPr>
            <w:tcW w:type="dxa" w:w="3120"/>
          </w:tcPr>
          <w:p>
            <w:r>
              <w:t>Model training</w:t>
            </w:r>
          </w:p>
        </w:tc>
      </w:tr>
      <w:tr>
        <w:tc>
          <w:tcPr>
            <w:tcW w:type="dxa" w:w="3120"/>
          </w:tcPr>
          <w:p>
            <w:r>
              <w:t>Validation</w:t>
            </w:r>
          </w:p>
        </w:tc>
        <w:tc>
          <w:tcPr>
            <w:tcW w:type="dxa" w:w="3120"/>
          </w:tcPr>
          <w:p>
            <w:r>
              <w:t>10%</w:t>
            </w:r>
          </w:p>
        </w:tc>
        <w:tc>
          <w:tcPr>
            <w:tcW w:type="dxa" w:w="3120"/>
          </w:tcPr>
          <w:p>
            <w:r>
              <w:t>Hyperparameter tuning, checkpoint selection</w:t>
            </w:r>
          </w:p>
        </w:tc>
      </w:tr>
      <w:tr>
        <w:tc>
          <w:tcPr>
            <w:tcW w:type="dxa" w:w="3120"/>
          </w:tcPr>
          <w:p>
            <w:r>
              <w:t>Test</w:t>
            </w:r>
          </w:p>
        </w:tc>
        <w:tc>
          <w:tcPr>
            <w:tcW w:type="dxa" w:w="3120"/>
          </w:tcPr>
          <w:p>
            <w:r>
              <w:t>10%</w:t>
            </w:r>
          </w:p>
        </w:tc>
        <w:tc>
          <w:tcPr>
            <w:tcW w:type="dxa" w:w="3120"/>
          </w:tcPr>
          <w:p>
            <w:r>
              <w:t>Final evaluation (held out)</w:t>
            </w:r>
          </w:p>
        </w:tc>
      </w:tr>
    </w:tbl>
    <w:p/>
    <w:p>
      <w:pPr>
        <w:pStyle w:val="Heading2"/>
      </w:pPr>
      <w:r>
        <w:t>9.2 Positive, Negative &amp; Hard Negative Pairs</w:t>
      </w:r>
    </w:p>
    <w:p>
      <w:r>
        <w:t>Positive pairs: Questions that Quora users marked as duplicates.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Q1: "How to learn Python?"</w:t>
            </w:r>
          </w:p>
          <w:p>
            <w:r/>
          </w:p>
          <w:p>
            <w:pPr>
              <w:pStyle w:val="Code"/>
            </w:pPr>
            <w:r>
              <w:t>Q2: "What's the best way to learn Python?"</w:t>
            </w:r>
          </w:p>
          <w:p>
            <w:r/>
          </w:p>
          <w:p>
            <w:pPr>
              <w:pStyle w:val="Code"/>
            </w:pPr>
            <w:r>
              <w:t>Label: 1</w:t>
            </w:r>
          </w:p>
        </w:tc>
      </w:tr>
    </w:tbl>
    <w:p/>
    <w:p>
      <w:r>
        <w:t>Negative pairs: Random non-duplicate pairs (easy).</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Q1: "How to learn Python?"</w:t>
            </w:r>
          </w:p>
          <w:p>
            <w:r/>
          </w:p>
          <w:p>
            <w:pPr>
              <w:pStyle w:val="Code"/>
            </w:pPr>
            <w:r>
              <w:t>Q2: "What is the capital of France?"</w:t>
            </w:r>
          </w:p>
          <w:p>
            <w:r/>
          </w:p>
          <w:p>
            <w:pPr>
              <w:pStyle w:val="Code"/>
            </w:pPr>
            <w:r>
              <w:t>Label: 0</w:t>
            </w:r>
          </w:p>
        </w:tc>
      </w:tr>
    </w:tbl>
    <w:p/>
    <w:p>
      <w:r>
        <w:t>Hard negatives: Share many words but differ in critical detail.</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Q1: "How to install TensorFlow on Windows?"</w:t>
            </w:r>
          </w:p>
          <w:p>
            <w:r/>
          </w:p>
          <w:p>
            <w:pPr>
              <w:pStyle w:val="Code"/>
            </w:pPr>
            <w:r>
              <w:t>Q2: "How to install TensorFlow on Mac?"</w:t>
            </w:r>
          </w:p>
          <w:p>
            <w:r/>
          </w:p>
          <w:p>
            <w:pPr>
              <w:pStyle w:val="Code"/>
            </w:pPr>
            <w:r>
              <w:t>Label: 0</w:t>
            </w:r>
          </w:p>
        </w:tc>
      </w:tr>
    </w:tbl>
    <w:p/>
    <w:p>
      <w:pPr>
        <w:pStyle w:val="Heading2"/>
      </w:pPr>
      <w:r>
        <w:t>9.3 Loss Function: Cross-Entropy</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CrossEntropyLoss = -Σ_c y_c × log(p_c)</w:t>
            </w:r>
          </w:p>
          <w:p>
            <w:r/>
          </w:p>
          <w:p>
            <w:pPr>
              <w:pStyle w:val="Code"/>
            </w:pPr>
          </w:p>
          <w:p>
            <w:r/>
          </w:p>
          <w:p>
            <w:pPr>
              <w:pStyle w:val="Code"/>
            </w:pPr>
            <w:r>
              <w:t>For binary with true label = 1:</w:t>
            </w:r>
          </w:p>
          <w:p>
            <w:r/>
          </w:p>
          <w:p>
            <w:pPr>
              <w:pStyle w:val="Code"/>
            </w:pPr>
            <w:r>
              <w:t>Loss = -log(p_1) = -log(0.9933) = 0.0068</w:t>
            </w:r>
          </w:p>
          <w:p>
            <w:r/>
          </w:p>
          <w:p>
            <w:pPr>
              <w:pStyle w:val="Code"/>
            </w:pPr>
          </w:p>
          <w:p>
            <w:r/>
          </w:p>
          <w:p>
            <w:pPr>
              <w:pStyle w:val="Code"/>
            </w:pPr>
            <w:r>
              <w:t>Class-weighted variant:</w:t>
            </w:r>
          </w:p>
          <w:p>
            <w:r/>
          </w:p>
          <w:p>
            <w:pPr>
              <w:pStyle w:val="Code"/>
            </w:pPr>
            <w:r>
              <w:t>class_weights = [1.0, n_neg / n_pos]</w:t>
            </w:r>
          </w:p>
          <w:p>
            <w:r/>
          </w:p>
          <w:p>
            <w:pPr>
              <w:pStyle w:val="Code"/>
            </w:pPr>
            <w:r>
              <w:t>loss = F.cross_entropy(logits, labels, weight=class_weights)</w:t>
            </w:r>
          </w:p>
        </w:tc>
      </w:tr>
    </w:tbl>
    <w:p/>
    <w:p>
      <w:pPr>
        <w:pStyle w:val="Heading2"/>
      </w:pPr>
      <w:r>
        <w:t>9.4 Backpropagation</w:t>
      </w:r>
    </w:p>
    <w:p>
      <w:r>
        <w:t>The gradient flows backward through every layer:</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Loss → Softmax → Linear → Dropout → [CLS] → Layer 12 → ... → Layer 1 → Embeddings</w:t>
            </w:r>
          </w:p>
          <w:p>
            <w:r/>
          </w:p>
          <w:p>
            <w:pPr>
              <w:pStyle w:val="Code"/>
            </w:pPr>
          </w:p>
          <w:p>
            <w:r/>
          </w:p>
          <w:p>
            <w:pPr>
              <w:pStyle w:val="Code"/>
            </w:pPr>
            <w:r>
              <w:t>dL/dW[:,1] = (p_1 - y) × [CLS]      # gradient for classification head</w:t>
            </w:r>
          </w:p>
          <w:p>
            <w:r/>
          </w:p>
          <w:p>
            <w:pPr>
              <w:pStyle w:val="Code"/>
            </w:pPr>
            <w:r>
              <w:t>dL/d[CLS] = W[:,1] × (p_1 - y)      # gradient into transformer</w:t>
            </w:r>
          </w:p>
          <w:p>
            <w:r/>
          </w:p>
          <w:p>
            <w:pPr>
              <w:pStyle w:val="Code"/>
            </w:pPr>
            <w:r>
              <w:t>...                                    # backprop through 12 layers</w:t>
            </w:r>
          </w:p>
        </w:tc>
      </w:tr>
    </w:tbl>
    <w:p/>
    <w:p>
      <w:r>
        <w:t>Every parameter gets updated: ~184M parameters (DeBERTa-v3-base) + ~1,538 (classification head).</w:t>
      </w:r>
    </w:p>
    <w:p>
      <w:pPr>
        <w:pStyle w:val="Heading2"/>
      </w:pPr>
      <w:r>
        <w:t>9.5 Optimizer: AdamW</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from torch.optim import AdamW</w:t>
            </w:r>
          </w:p>
          <w:p>
            <w:r/>
          </w:p>
          <w:p>
            <w:pPr>
              <w:pStyle w:val="Code"/>
            </w:pPr>
            <w:r>
              <w:t>optimizer = AdamW(model.parameters(), lr=2e-5, weight_decay=0.01,</w:t>
            </w:r>
          </w:p>
          <w:p>
            <w:r/>
          </w:p>
          <w:p>
            <w:pPr>
              <w:pStyle w:val="Code"/>
            </w:pPr>
            <w:r>
              <w:t xml:space="preserve">                  fused=(device.type == "cuda"))</w:t>
            </w:r>
          </w:p>
        </w:tc>
      </w:tr>
    </w:tbl>
    <w:p/>
    <w:p>
      <w:r>
        <w:t>AdamW = Adam + decoupled weight decay.</w:t>
        <w:br/>
        <w:t>• m_t = β₁×m_{t-1} + (1-β₁)×g_t  (momentum)</w:t>
        <w:br/>
        <w:t>• v_t = β₂×v_{t-1} + (1-β₂)×g_t² (velocity)</w:t>
        <w:br/>
        <w:t>• θ_t = θ_{t-1} - lr × m_t / (√v_t + ε)  (adaptive update)</w:t>
        <w:br/>
        <w:br/>
        <w:t>fused=True: Uses fused CUDA kernel (2-3x faster on GPU).</w:t>
      </w:r>
    </w:p>
    <w:p>
      <w:pPr>
        <w:pStyle w:val="Heading2"/>
      </w:pPr>
      <w:r>
        <w:t>9.6 Learning Rate Schedule: Linear Warmup</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total_steps = len(train_loader) * num_epochs // gradient_accumulation_steps</w:t>
            </w:r>
          </w:p>
          <w:p>
            <w:r/>
          </w:p>
          <w:p>
            <w:pPr>
              <w:pStyle w:val="Code"/>
            </w:pPr>
            <w:r>
              <w:t>warmup_steps = int(total_steps * 0.1)</w:t>
            </w:r>
          </w:p>
          <w:p>
            <w:r/>
          </w:p>
          <w:p>
            <w:pPr>
              <w:pStyle w:val="Code"/>
            </w:pPr>
            <w:r>
              <w:t>scheduler = get_linear_schedule_with_warmup(</w:t>
            </w:r>
          </w:p>
          <w:p>
            <w:r/>
          </w:p>
          <w:p>
            <w:pPr>
              <w:pStyle w:val="Code"/>
            </w:pPr>
            <w:r>
              <w:t xml:space="preserve">    optimizer, num_warmup_steps=warmup_steps,</w:t>
            </w:r>
          </w:p>
          <w:p>
            <w:r/>
          </w:p>
          <w:p>
            <w:pPr>
              <w:pStyle w:val="Code"/>
            </w:pPr>
            <w:r>
              <w:t xml:space="preserve">    num_training_steps=total_steps</w:t>
            </w:r>
          </w:p>
          <w:p>
            <w:r/>
          </w:p>
          <w:p>
            <w:pPr>
              <w:pStyle w:val="Code"/>
            </w:pPr>
            <w:r>
              <w:t>)</w:t>
            </w:r>
          </w:p>
        </w:tc>
      </w:tr>
    </w:tbl>
    <w:p/>
    <w:p>
      <w:r>
        <w:t>Warmup phase (first 10%): LR increases linearly from 0 to 2e-5.</w:t>
        <w:br/>
        <w:t>Decay phase (remaining 90%): LR decreases linearly to 0.</w:t>
        <w:br/>
        <w:br/>
        <w:t>Why warmup? At the start, parameters are far from optimal (pre-trained on MLM, not classification). Large updates early on destabilize training. Warmup lets the model gradually adjust.</w:t>
      </w:r>
    </w:p>
    <w:p>
      <w:pPr>
        <w:pStyle w:val="Heading2"/>
      </w:pPr>
      <w:r>
        <w:t>9.7 Training Loop Summary</w:t>
      </w:r>
    </w:p>
    <w:p>
      <w:r>
        <w:t>200k samples, batch_size=16, gradient_accumulation_steps=2:</w:t>
        <w:br/>
        <w:t>• 12,500 steps per epoch</w:t>
        <w:br/>
        <w:t>• 6,250 actual parameter updates per epoch</w:t>
        <w:br/>
        <w:t>• 3 epochs → ~18,750 parameter updates</w:t>
      </w:r>
    </w:p>
    <w:p>
      <w:pPr>
        <w:pStyle w:val="Heading2"/>
      </w:pPr>
      <w:r>
        <w:t>9.8 Validation and Checkpointing</w:t>
      </w:r>
    </w:p>
    <w:p>
      <w:r>
        <w:t>After each epoch:</w:t>
        <w:br/>
        <w:t>• model.eval() — disable dropout</w:t>
        <w:br/>
        <w:t>• torch.no_grad() — no gradient computation</w:t>
        <w:br/>
        <w:t>• Compute accuracy, F1, precision, recall, ROC-AUC</w:t>
        <w:br/>
        <w:br/>
        <w:t>Only save when validation F1 improves:</w:t>
        <w:br/>
        <w:t>if val_f1 &gt; best_val_f1: save_pretrained()</w:t>
      </w:r>
    </w:p>
    <w:p>
      <w:pPr>
        <w:pStyle w:val="Heading2"/>
      </w:pPr>
      <w:r>
        <w:t>9.9 Early Stopping</w:t>
      </w:r>
    </w:p>
    <w:p>
      <w:r>
        <w:t>patience=2: If validation F1 does not improve for 2 consecutive epochs, stop training.</w:t>
        <w:br/>
        <w:br/>
        <w:t>Prevents overfitting: if validation metrics stop improving, further training only memorizes training data.</w:t>
      </w:r>
    </w:p>
    <w:p>
      <w:r>
        <w:br w:type="page"/>
      </w:r>
    </w:p>
    <w:p>
      <w:pPr>
        <w:pStyle w:val="Heading1"/>
      </w:pPr>
      <w:r>
        <w:t>Part 10: Your Project in Detail</w:t>
      </w:r>
    </w:p>
    <w:p>
      <w:pPr>
        <w:pStyle w:val="Heading2"/>
      </w:pPr>
      <w:r>
        <w:t>Dataset Flow</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data/cleaned_quora.parquet</w:t>
            </w:r>
          </w:p>
          <w:p>
            <w:r/>
          </w:p>
          <w:p>
            <w:pPr>
              <w:pStyle w:val="Code"/>
            </w:pPr>
            <w:r>
              <w:t xml:space="preserve">  ↓</w:t>
            </w:r>
          </w:p>
          <w:p>
            <w:r/>
          </w:p>
          <w:p>
            <w:pPr>
              <w:pStyle w:val="Code"/>
            </w:pPr>
            <w:r>
              <w:t>get_quora_splits() → 80/10/10 stratified split</w:t>
            </w:r>
          </w:p>
          <w:p>
            <w:r/>
          </w:p>
          <w:p>
            <w:pPr>
              <w:pStyle w:val="Code"/>
            </w:pPr>
            <w:r>
              <w:t xml:space="preserve">  ↓</w:t>
            </w:r>
          </w:p>
          <w:p>
            <w:r/>
          </w:p>
          <w:p>
            <w:pPr>
              <w:pStyle w:val="Code"/>
            </w:pPr>
            <w:r>
              <w:t>train_df: ~320k pairs</w:t>
            </w:r>
          </w:p>
          <w:p>
            <w:r/>
          </w:p>
          <w:p>
            <w:pPr>
              <w:pStyle w:val="Code"/>
            </w:pPr>
            <w:r>
              <w:t>val_df:   ~40k pairs</w:t>
            </w:r>
          </w:p>
          <w:p>
            <w:r/>
          </w:p>
          <w:p>
            <w:pPr>
              <w:pStyle w:val="Code"/>
            </w:pPr>
            <w:r>
              <w:t>test_df:  ~40k pairs</w:t>
            </w:r>
          </w:p>
          <w:p>
            <w:r/>
          </w:p>
          <w:p>
            <w:pPr>
              <w:pStyle w:val="Code"/>
            </w:pPr>
            <w:r>
              <w:t xml:space="preserve">  ↓</w:t>
            </w:r>
          </w:p>
          <w:p>
            <w:r/>
          </w:p>
          <w:p>
            <w:pPr>
              <w:pStyle w:val="Code"/>
            </w:pPr>
            <w:r>
              <w:t>normalize_question() for each q1, q2:</w:t>
            </w:r>
          </w:p>
          <w:p>
            <w:r/>
          </w:p>
          <w:p>
            <w:pPr>
              <w:pStyle w:val="Code"/>
            </w:pPr>
            <w:r>
              <w:t xml:space="preserve">  - Lowercase</w:t>
            </w:r>
          </w:p>
          <w:p>
            <w:r/>
          </w:p>
          <w:p>
            <w:pPr>
              <w:pStyle w:val="Code"/>
            </w:pPr>
            <w:r>
              <w:t xml:space="preserve">  - Expand abbreviations: "AI" → "AI (Artificial Intelligence)"</w:t>
            </w:r>
          </w:p>
          <w:p>
            <w:r/>
          </w:p>
          <w:p>
            <w:pPr>
              <w:pStyle w:val="Code"/>
            </w:pPr>
            <w:r>
              <w:t xml:space="preserve">  - Fix typos: "artifical" → "artificial"</w:t>
            </w:r>
          </w:p>
          <w:p>
            <w:r/>
          </w:p>
          <w:p>
            <w:pPr>
              <w:pStyle w:val="Code"/>
            </w:pPr>
            <w:r>
              <w:t xml:space="preserve">  - Normalize whitespace, punctuation</w:t>
            </w:r>
          </w:p>
          <w:p>
            <w:r/>
          </w:p>
          <w:p>
            <w:pPr>
              <w:pStyle w:val="Code"/>
            </w:pPr>
            <w:r>
              <w:t xml:space="preserve">  ↓</w:t>
            </w:r>
          </w:p>
          <w:p>
            <w:r/>
          </w:p>
          <w:p>
            <w:pPr>
              <w:pStyle w:val="Code"/>
            </w:pPr>
            <w:r>
              <w:t>QuoraPairDataset:</w:t>
            </w:r>
          </w:p>
          <w:p>
            <w:r/>
          </w:p>
          <w:p>
            <w:pPr>
              <w:pStyle w:val="Code"/>
            </w:pPr>
            <w:r>
              <w:t xml:space="preserve">  - tokenizer(q1, q2, max_length=128, padding="max_length", truncation=True)</w:t>
            </w:r>
          </w:p>
          <w:p>
            <w:r/>
          </w:p>
          <w:p>
            <w:pPr>
              <w:pStyle w:val="Code"/>
            </w:pPr>
            <w:r>
              <w:t xml:space="preserve">  - returns {input_ids, attention_mask, labels}</w:t>
            </w:r>
          </w:p>
          <w:p>
            <w:r/>
          </w:p>
          <w:p>
            <w:pPr>
              <w:pStyle w:val="Code"/>
            </w:pPr>
            <w:r>
              <w:t xml:space="preserve">  ↓</w:t>
            </w:r>
          </w:p>
          <w:p>
            <w:r/>
          </w:p>
          <w:p>
            <w:pPr>
              <w:pStyle w:val="Code"/>
            </w:pPr>
            <w:r>
              <w:t>Pre-tokenize (for GPU efficiency): TensorDataset</w:t>
            </w:r>
          </w:p>
          <w:p>
            <w:r/>
          </w:p>
          <w:p>
            <w:pPr>
              <w:pStyle w:val="Code"/>
            </w:pPr>
            <w:r>
              <w:t xml:space="preserve">  ↓</w:t>
            </w:r>
          </w:p>
          <w:p>
            <w:r/>
          </w:p>
          <w:p>
            <w:pPr>
              <w:pStyle w:val="Code"/>
            </w:pPr>
            <w:r>
              <w:t>DataLoader (batch_size=16, shuffle=True, num_workers=4)</w:t>
            </w:r>
          </w:p>
        </w:tc>
      </w:tr>
    </w:tbl>
    <w:p/>
    <w:p>
      <w:pPr>
        <w:pStyle w:val="Heading2"/>
      </w:pPr>
      <w:r>
        <w:t>Gradient Flow for One Training Example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Step 1: Batch of 16 pairs → GPU</w:t>
            </w:r>
          </w:p>
          <w:p>
            <w:r/>
          </w:p>
          <w:p>
            <w:pPr>
              <w:pStyle w:val="Code"/>
            </w:pPr>
            <w:r>
              <w:t xml:space="preserve">  input_ids: [16, 128], attention_mask: [16, 128], labels: [16]</w:t>
            </w:r>
          </w:p>
          <w:p>
            <w:r/>
          </w:p>
          <w:p>
            <w:pPr>
              <w:pStyle w:val="Code"/>
            </w:pPr>
          </w:p>
          <w:p>
            <w:r/>
          </w:p>
          <w:p>
            <w:pPr>
              <w:pStyle w:val="Code"/>
            </w:pPr>
            <w:r>
              <w:t>Step 2: Forward pass</w:t>
            </w:r>
          </w:p>
          <w:p>
            <w:r/>
          </w:p>
          <w:p>
            <w:pPr>
              <w:pStyle w:val="Code"/>
            </w:pPr>
            <w:r>
              <w:t xml:space="preserve">  model(input_ids, attention_mask) → logits [16, 2]</w:t>
            </w:r>
          </w:p>
          <w:p>
            <w:r/>
          </w:p>
          <w:p>
            <w:pPr>
              <w:pStyle w:val="Code"/>
            </w:pPr>
          </w:p>
          <w:p>
            <w:r/>
          </w:p>
          <w:p>
            <w:pPr>
              <w:pStyle w:val="Code"/>
            </w:pPr>
            <w:r>
              <w:t>Step 3: Loss</w:t>
            </w:r>
          </w:p>
          <w:p>
            <w:r/>
          </w:p>
          <w:p>
            <w:pPr>
              <w:pStyle w:val="Code"/>
            </w:pPr>
            <w:r>
              <w:t xml:space="preserve">  loss_fn(logits, labels) → scalar = 0.68</w:t>
            </w:r>
          </w:p>
          <w:p>
            <w:r/>
          </w:p>
          <w:p>
            <w:pPr>
              <w:pStyle w:val="Code"/>
            </w:pPr>
          </w:p>
          <w:p>
            <w:r/>
          </w:p>
          <w:p>
            <w:pPr>
              <w:pStyle w:val="Code"/>
            </w:pPr>
            <w:r>
              <w:t>Step 4: Backward pass</w:t>
            </w:r>
          </w:p>
          <w:p>
            <w:r/>
          </w:p>
          <w:p>
            <w:pPr>
              <w:pStyle w:val="Code"/>
            </w:pPr>
            <w:r>
              <w:t xml:space="preserve">  loss.backward()  → gradients flow through ALL layers</w:t>
            </w:r>
          </w:p>
          <w:p>
            <w:r/>
          </w:p>
          <w:p>
            <w:pPr>
              <w:pStyle w:val="Code"/>
            </w:pPr>
          </w:p>
          <w:p>
            <w:r/>
          </w:p>
          <w:p>
            <w:pPr>
              <w:pStyle w:val="Code"/>
            </w:pPr>
            <w:r>
              <w:t>Step 5: Optimizer step</w:t>
            </w:r>
          </w:p>
          <w:p>
            <w:r/>
          </w:p>
          <w:p>
            <w:pPr>
              <w:pStyle w:val="Code"/>
            </w:pPr>
            <w:r>
              <w:t xml:space="preserve">  optimizer.step()  → AdamW update</w:t>
            </w:r>
          </w:p>
          <w:p>
            <w:r/>
          </w:p>
          <w:p>
            <w:pPr>
              <w:pStyle w:val="Code"/>
            </w:pPr>
            <w:r>
              <w:t xml:space="preserve">  scheduler.step()  → adjust learning rate</w:t>
            </w:r>
          </w:p>
          <w:p>
            <w:r/>
          </w:p>
          <w:p>
            <w:pPr>
              <w:pStyle w:val="Code"/>
            </w:pPr>
          </w:p>
          <w:p>
            <w:r/>
          </w:p>
          <w:p>
            <w:pPr>
              <w:pStyle w:val="Code"/>
            </w:pPr>
            <w:r>
              <w:t>Step 6: Accumulate (every 2 batches = 32 pairs → one update)</w:t>
            </w:r>
          </w:p>
        </w:tc>
      </w:tr>
    </w:tbl>
    <w:p/>
    <w:p>
      <w:pPr>
        <w:pStyle w:val="Heading2"/>
      </w:pPr>
      <w:r>
        <w:t>How Duplicate Probability is Learned</w:t>
      </w:r>
    </w:p>
    <w:p>
      <w:r>
        <w:t>Initially: Classification head randomly initialized → outputs ~0.5 for all pairs.</w:t>
        <w:br/>
        <w:br/>
        <w:t>After 1,000 batches: Model learns high word overlap → duplicate.</w:t>
        <w:br/>
        <w:br/>
        <w:t>After 10,000 batches:</w:t>
        <w:br/>
        <w:t>• Head 3: Abbreviation detection ("ML" → "Machine Learning")</w:t>
        <w:br/>
        <w:t>• Head 7: Negation detection ("enable" vs "disable")</w:t>
        <w:br/>
        <w:t>• Head 11: Entity comparison ("Python" in Q1 vs "Python" in Q2)</w:t>
        <w:br/>
        <w:t>• [CLS] aggregates signals from specialized heads</w:t>
        <w:br/>
        <w:br/>
        <w:t>After training (3 epochs, ~18,750 updates):</w:t>
        <w:br/>
        <w:t>• Classification head weights have converged</w:t>
        <w:br/>
        <w:t>• Model can distinguish subtle duplicates from non-duplicates</w:t>
      </w:r>
    </w:p>
    <w:p>
      <w:pPr>
        <w:pStyle w:val="Heading2"/>
      </w:pPr>
      <w:r>
        <w:t>Why Each Hyperparameter Matters</w:t>
      </w:r>
    </w:p>
    <w:p>
      <w:pPr>
        <w:pStyle w:val="Heading3"/>
      </w:pPr>
      <w:r>
        <w:t>max_length</w:t>
      </w:r>
    </w:p>
    <w:p>
      <w:r>
        <w:t>Your default = 128. Average Quora question is ~40 characters. If too small (64): long questions truncated, information lost. If too large (512): 4x GPU memory, more padding waste.</w:t>
      </w:r>
    </w:p>
    <w:p>
      <w:pPr>
        <w:pStyle w:val="Heading3"/>
      </w:pPr>
      <w:r>
        <w:t>batch_size</w:t>
      </w:r>
    </w:p>
    <w:p>
      <w:r>
        <w:t>Your default = 16 (effective 32 with gradient_accumulation_steps=2).</w:t>
        <w:br/>
        <w:t>Small batch (4-8): Noisy gradients, more iterations needed.</w:t>
        <w:br/>
        <w:t>Large batch (64-128): Stable but can converge to sharp minima.</w:t>
        <w:br/>
        <w:t>16 is standard for DeBERTa-v3-base fine-tuning.</w:t>
      </w:r>
    </w:p>
    <w:p>
      <w:pPr>
        <w:pStyle w:val="Heading3"/>
      </w:pPr>
      <w:r>
        <w:t>learning_rate</w:t>
      </w:r>
    </w:p>
    <w:p>
      <w:r>
        <w:t>2e-5 is the sweet spot for fine-tuning DeBERTa-v3-base.</w:t>
        <w:br/>
        <w:t>Too high (5e-4): Destroys pre-trained knowledge, loss diverges.</w:t>
        <w:br/>
        <w:t>Too low (1e-6): Barely learns the new task.</w:t>
      </w:r>
    </w:p>
    <w:p>
      <w:pPr>
        <w:pStyle w:val="Heading2"/>
      </w:pPr>
      <w:r>
        <w:t>Why Preprocessing Matters</w:t>
      </w:r>
    </w:p>
    <w:p>
      <w:pPr>
        <w:pStyle w:val="ListBullet"/>
        <w:ind w:left="720"/>
      </w:pPr>
      <w:r>
        <w:t>Lowercase: "AI" and "ai" → same token. Without it, model treats them as different words.</w:t>
      </w:r>
    </w:p>
    <w:p>
      <w:pPr>
        <w:pStyle w:val="ListBullet"/>
        <w:ind w:left="720"/>
      </w:pPr>
      <w:r>
        <w:t>Abbreviation expansion: "AI" → "AI (Artificial Intelligence)". Lets model match "AI" to "Artificial Intelligence" across questions.</w:t>
      </w:r>
    </w:p>
    <w:p>
      <w:pPr>
        <w:pStyle w:val="ListBullet"/>
        <w:ind w:left="720"/>
      </w:pPr>
      <w:r>
        <w:t>Typo fixing: "artifical" → "artificial". Without it, mistyped words split into subwords, creating fragmented representations.</w:t>
      </w:r>
    </w:p>
    <w:p>
      <w:pPr>
        <w:pStyle w:val="ListBullet"/>
        <w:ind w:left="720"/>
      </w:pPr>
      <w:r>
        <w:t>Punctuation: "What is AI?" and "What is AI???" → same representation.</w:t>
      </w:r>
    </w:p>
    <w:p>
      <w:r>
        <w:br w:type="page"/>
      </w:r>
    </w:p>
    <w:p>
      <w:pPr>
        <w:pStyle w:val="Heading1"/>
      </w:pPr>
      <w:r>
        <w:t>Part 11: Visualizations</w:t>
      </w:r>
    </w:p>
    <w:p>
      <w:pPr>
        <w:pStyle w:val="Heading2"/>
      </w:pPr>
      <w:r>
        <w:t>Training Pipeline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CLEANED DATA</w:t>
            </w:r>
          </w:p>
          <w:p>
            <w:r/>
          </w:p>
          <w:p>
            <w:pPr>
              <w:pStyle w:val="Code"/>
            </w:pPr>
            <w:r>
              <w:t xml:space="preserve">          data/cleaned_quora.parquet</w:t>
            </w:r>
          </w:p>
          <w:p>
            <w:r/>
          </w:p>
          <w:p>
            <w:pPr>
              <w:pStyle w:val="Code"/>
            </w:pPr>
            <w:r>
              <w:t xml:space="preserve">                    │</w:t>
            </w:r>
          </w:p>
          <w:p>
            <w:r/>
          </w:p>
          <w:p>
            <w:pPr>
              <w:pStyle w:val="Code"/>
            </w:pPr>
            <w:r>
              <w:t xml:space="preserve">          get_quora_splits()</w:t>
            </w:r>
          </w:p>
          <w:p>
            <w:r/>
          </w:p>
          <w:p>
            <w:pPr>
              <w:pStyle w:val="Code"/>
            </w:pPr>
            <w:r>
              <w:t xml:space="preserve">          ┌─────────┼─────────┐</w:t>
            </w:r>
          </w:p>
          <w:p>
            <w:r/>
          </w:p>
          <w:p>
            <w:pPr>
              <w:pStyle w:val="Code"/>
            </w:pPr>
            <w:r>
              <w:t xml:space="preserve">          │         │         │</w:t>
            </w:r>
          </w:p>
          <w:p>
            <w:r/>
          </w:p>
          <w:p>
            <w:pPr>
              <w:pStyle w:val="Code"/>
            </w:pPr>
            <w:r>
              <w:t xml:space="preserve">        TRAIN      VAL      TEST</w:t>
            </w:r>
          </w:p>
          <w:p>
            <w:r/>
          </w:p>
          <w:p>
            <w:pPr>
              <w:pStyle w:val="Code"/>
            </w:pPr>
            <w:r>
              <w:t xml:space="preserve">       (80%)     (10%)     (10%)</w:t>
            </w:r>
          </w:p>
          <w:p>
            <w:r/>
          </w:p>
          <w:p>
            <w:pPr>
              <w:pStyle w:val="Code"/>
            </w:pPr>
            <w:r>
              <w:t xml:space="preserve">          │</w:t>
            </w:r>
          </w:p>
          <w:p>
            <w:r/>
          </w:p>
          <w:p>
            <w:pPr>
              <w:pStyle w:val="Code"/>
            </w:pPr>
            <w:r>
              <w:t xml:space="preserve">    normalize_question()</w:t>
            </w:r>
          </w:p>
          <w:p>
            <w:r/>
          </w:p>
          <w:p>
            <w:pPr>
              <w:pStyle w:val="Code"/>
            </w:pPr>
            <w:r>
              <w:t xml:space="preserve">          │</w:t>
            </w:r>
          </w:p>
          <w:p>
            <w:r/>
          </w:p>
          <w:p>
            <w:pPr>
              <w:pStyle w:val="Code"/>
            </w:pPr>
            <w:r>
              <w:t xml:space="preserve">    QuoraPairDataset (tokenize)</w:t>
            </w:r>
          </w:p>
          <w:p>
            <w:r/>
          </w:p>
          <w:p>
            <w:pPr>
              <w:pStyle w:val="Code"/>
            </w:pPr>
            <w:r>
              <w:t xml:space="preserve">          │</w:t>
            </w:r>
          </w:p>
          <w:p>
            <w:r/>
          </w:p>
          <w:p>
            <w:pPr>
              <w:pStyle w:val="Code"/>
            </w:pPr>
            <w:r>
              <w:t xml:space="preserve">    Pre-tokenize → TensorDataset</w:t>
            </w:r>
          </w:p>
          <w:p>
            <w:r/>
          </w:p>
          <w:p>
            <w:pPr>
              <w:pStyle w:val="Code"/>
            </w:pPr>
            <w:r>
              <w:t xml:space="preserve">          │</w:t>
            </w:r>
          </w:p>
          <w:p>
            <w:r/>
          </w:p>
          <w:p>
            <w:pPr>
              <w:pStyle w:val="Code"/>
            </w:pPr>
            <w:r>
              <w:t xml:space="preserve">    DataLoader(batch=16, shuffle)</w:t>
            </w:r>
          </w:p>
          <w:p>
            <w:r/>
          </w:p>
          <w:p>
            <w:pPr>
              <w:pStyle w:val="Code"/>
            </w:pPr>
            <w:r>
              <w:t xml:space="preserve">          │</w:t>
            </w:r>
          </w:p>
          <w:p>
            <w:r/>
          </w:p>
          <w:p>
            <w:pPr>
              <w:pStyle w:val="Code"/>
            </w:pPr>
            <w:r>
              <w:t xml:space="preserve">    ┌──────┴──────┐     ┌──────────────┐</w:t>
            </w:r>
          </w:p>
          <w:p>
            <w:r/>
          </w:p>
          <w:p>
            <w:pPr>
              <w:pStyle w:val="Code"/>
            </w:pPr>
            <w:r>
              <w:t xml:space="preserve">    │  GPU LOOP   │     │ VALIDATION   │</w:t>
            </w:r>
          </w:p>
          <w:p>
            <w:r/>
          </w:p>
          <w:p>
            <w:pPr>
              <w:pStyle w:val="Code"/>
            </w:pPr>
            <w:r>
              <w:t xml:space="preserve">    │ forward()   │     │ model.eval() │</w:t>
            </w:r>
          </w:p>
          <w:p>
            <w:r/>
          </w:p>
          <w:p>
            <w:pPr>
              <w:pStyle w:val="Code"/>
            </w:pPr>
            <w:r>
              <w:t xml:space="preserve">    │ loss()      │     │ metrics      │</w:t>
            </w:r>
          </w:p>
          <w:p>
            <w:r/>
          </w:p>
          <w:p>
            <w:pPr>
              <w:pStyle w:val="Code"/>
            </w:pPr>
            <w:r>
              <w:t xml:space="preserve">    │ backward()  │     │ save if best │</w:t>
            </w:r>
          </w:p>
          <w:p>
            <w:r/>
          </w:p>
          <w:p>
            <w:pPr>
              <w:pStyle w:val="Code"/>
            </w:pPr>
            <w:r>
              <w:t xml:space="preserve">    │ optimizer   │     └──────────────┘</w:t>
            </w:r>
          </w:p>
          <w:p>
            <w:r/>
          </w:p>
          <w:p>
            <w:pPr>
              <w:pStyle w:val="Code"/>
            </w:pPr>
            <w:r>
              <w:t xml:space="preserve">    │ scheduler   │</w:t>
            </w:r>
          </w:p>
          <w:p>
            <w:r/>
          </w:p>
          <w:p>
            <w:pPr>
              <w:pStyle w:val="Code"/>
            </w:pPr>
            <w:r>
              <w:t xml:space="preserve">    └─────────────┘</w:t>
            </w:r>
          </w:p>
          <w:p>
            <w:r/>
          </w:p>
          <w:p>
            <w:pPr>
              <w:pStyle w:val="Code"/>
            </w:pPr>
            <w:r>
              <w:t xml:space="preserve">          │</w:t>
            </w:r>
          </w:p>
          <w:p>
            <w:r/>
          </w:p>
          <w:p>
            <w:pPr>
              <w:pStyle w:val="Code"/>
            </w:pPr>
            <w:r>
              <w:t xml:space="preserve">    BEST MODEL SAVED</w:t>
            </w:r>
          </w:p>
          <w:p>
            <w:r/>
          </w:p>
          <w:p>
            <w:pPr>
              <w:pStyle w:val="Code"/>
            </w:pPr>
            <w:r>
              <w:t xml:space="preserve">    models/cross-encoder-quora/</w:t>
            </w:r>
          </w:p>
        </w:tc>
      </w:tr>
    </w:tbl>
    <w:p/>
    <w:p>
      <w:pPr>
        <w:pStyle w:val="Heading2"/>
      </w:pPr>
      <w:r>
        <w:t>Inference Pipeline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USER INPUT: q1, q2</w:t>
            </w:r>
          </w:p>
          <w:p>
            <w:r/>
          </w:p>
          <w:p>
            <w:pPr>
              <w:pStyle w:val="Code"/>
            </w:pPr>
            <w:r>
              <w:t xml:space="preserve">              │</w:t>
            </w:r>
          </w:p>
          <w:p>
            <w:r/>
          </w:p>
          <w:p>
            <w:pPr>
              <w:pStyle w:val="Code"/>
            </w:pPr>
            <w:r>
              <w:t xml:space="preserve">    normalize_question(q1)</w:t>
            </w:r>
          </w:p>
          <w:p>
            <w:r/>
          </w:p>
          <w:p>
            <w:pPr>
              <w:pStyle w:val="Code"/>
            </w:pPr>
            <w:r>
              <w:t xml:space="preserve">    normalize_question(q2)</w:t>
            </w:r>
          </w:p>
          <w:p>
            <w:r/>
          </w:p>
          <w:p>
            <w:pPr>
              <w:pStyle w:val="Code"/>
            </w:pPr>
            <w:r>
              <w:t xml:space="preserve">              │</w:t>
            </w:r>
          </w:p>
          <w:p>
            <w:r/>
          </w:p>
          <w:p>
            <w:pPr>
              <w:pStyle w:val="Code"/>
            </w:pPr>
            <w:r>
              <w:t xml:space="preserve">    tokenizer(q1, q2, max_length=128)</w:t>
            </w:r>
          </w:p>
          <w:p>
            <w:r/>
          </w:p>
          <w:p>
            <w:pPr>
              <w:pStyle w:val="Code"/>
            </w:pPr>
            <w:r>
              <w:t xml:space="preserve">              │</w:t>
            </w:r>
          </w:p>
          <w:p>
            <w:r/>
          </w:p>
          <w:p>
            <w:pPr>
              <w:pStyle w:val="Code"/>
            </w:pPr>
            <w:r>
              <w:t xml:space="preserve">    input_ids, attention_mask → GPU</w:t>
            </w:r>
          </w:p>
          <w:p>
            <w:r/>
          </w:p>
          <w:p>
            <w:pPr>
              <w:pStyle w:val="Code"/>
            </w:pPr>
            <w:r>
              <w:t xml:space="preserve">              │</w:t>
            </w:r>
          </w:p>
          <w:p>
            <w:r/>
          </w:p>
          <w:p>
            <w:pPr>
              <w:pStyle w:val="Code"/>
            </w:pPr>
            <w:r>
              <w:t xml:space="preserve">    model(input_ids, attention_mask)</w:t>
            </w:r>
          </w:p>
          <w:p>
            <w:r/>
          </w:p>
          <w:p>
            <w:pPr>
              <w:pStyle w:val="Code"/>
            </w:pPr>
            <w:r>
              <w:t xml:space="preserve">              │</w:t>
            </w:r>
          </w:p>
          <w:p>
            <w:r/>
          </w:p>
          <w:p>
            <w:pPr>
              <w:pStyle w:val="Code"/>
            </w:pPr>
            <w:r>
              <w:t xml:space="preserve">    logits: [non_dup_logit, dup_logit]</w:t>
            </w:r>
          </w:p>
          <w:p>
            <w:r/>
          </w:p>
          <w:p>
            <w:pPr>
              <w:pStyle w:val="Code"/>
            </w:pPr>
            <w:r>
              <w:t xml:space="preserve">              │</w:t>
            </w:r>
          </w:p>
          <w:p>
            <w:r/>
          </w:p>
          <w:p>
            <w:pPr>
              <w:pStyle w:val="Code"/>
            </w:pPr>
            <w:r>
              <w:t xml:space="preserve">    softmax → [prob_non, prob_dup]</w:t>
            </w:r>
          </w:p>
          <w:p>
            <w:r/>
          </w:p>
          <w:p>
            <w:pPr>
              <w:pStyle w:val="Code"/>
            </w:pPr>
            <w:r>
              <w:t xml:space="preserve">              │</w:t>
            </w:r>
          </w:p>
          <w:p>
            <w:r/>
          </w:p>
          <w:p>
            <w:pPr>
              <w:pStyle w:val="Code"/>
            </w:pPr>
            <w:r>
              <w:t xml:space="preserve">    prob_dup &gt;= threshold? → prediction</w:t>
            </w:r>
          </w:p>
          <w:p>
            <w:r/>
          </w:p>
          <w:p>
            <w:pPr>
              <w:pStyle w:val="Code"/>
            </w:pPr>
            <w:r>
              <w:t xml:space="preserve">              │</w:t>
            </w:r>
          </w:p>
          <w:p>
            <w:r/>
          </w:p>
          <w:p>
            <w:pPr>
              <w:pStyle w:val="Code"/>
            </w:pPr>
            <w:r>
              <w:t xml:space="preserve">    Return: {"prediction": "Duplicate",</w:t>
            </w:r>
          </w:p>
          <w:p>
            <w:r/>
          </w:p>
          <w:p>
            <w:pPr>
              <w:pStyle w:val="Code"/>
            </w:pPr>
            <w:r>
              <w:t xml:space="preserve">             "prob_duplicate": 0.97}</w:t>
            </w:r>
          </w:p>
        </w:tc>
      </w:tr>
    </w:tbl>
    <w:p/>
    <w:p>
      <w:pPr>
        <w:pStyle w:val="Heading2"/>
      </w:pPr>
      <w:r>
        <w:t>[CLS] Flow Through Layers</w:t>
      </w:r>
    </w:p>
    <w:p>
      <w:r>
        <w:t>Layer 0: [CLS] = token_embedding + position_embedding (random initialization)</w:t>
        <w:br/>
        <w:t>Layer 1: [CLS] attends to all tokens → begins aggregating</w:t>
        <w:br/>
        <w:t>Layer 2: [CLS] attends to "what", "is" → knows it is a question</w:t>
        <w:br/>
        <w:t>Layer 3: [CLS] attends to "ai" in both questions → knows entity</w:t>
        <w:br/>
        <w:t>Layer 4: [CLS] encodes that both ask about AI</w:t>
        <w:br/>
        <w:t>...</w:t>
        <w:br/>
        <w:t>Layer 12: [CLS] = rich representation of the pair relationship</w:t>
      </w:r>
    </w:p>
    <w:p>
      <w:pPr>
        <w:pStyle w:val="Heading2"/>
      </w:pPr>
      <w:r>
        <w:t>Classification Computation</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[CLS] Layer 12 Output: [768]</w:t>
            </w:r>
          </w:p>
          <w:p>
            <w:r/>
          </w:p>
          <w:p>
            <w:pPr>
              <w:pStyle w:val="Code"/>
            </w:pPr>
            <w:r>
              <w:t xml:space="preserve">         │</w:t>
            </w:r>
          </w:p>
          <w:p>
            <w:r/>
          </w:p>
          <w:p>
            <w:pPr>
              <w:pStyle w:val="Code"/>
            </w:pPr>
            <w:r>
              <w:t xml:space="preserve">         │   W_classifier: [2 × 768]</w:t>
            </w:r>
          </w:p>
          <w:p>
            <w:r/>
          </w:p>
          <w:p>
            <w:pPr>
              <w:pStyle w:val="Code"/>
            </w:pPr>
            <w:r>
              <w:t xml:space="preserve">         │</w:t>
            </w:r>
          </w:p>
          <w:p>
            <w:r/>
          </w:p>
          <w:p>
            <w:pPr>
              <w:pStyle w:val="Code"/>
            </w:pPr>
            <w:r>
              <w:t xml:space="preserve">         ├──Σ (x[0:768] × W[0,0:768]) + b[0] = non_dup_logit = -3.2</w:t>
            </w:r>
          </w:p>
          <w:p>
            <w:r/>
          </w:p>
          <w:p>
            <w:pPr>
              <w:pStyle w:val="Code"/>
            </w:pPr>
            <w:r>
              <w:t xml:space="preserve">         │</w:t>
            </w:r>
          </w:p>
          <w:p>
            <w:r/>
          </w:p>
          <w:p>
            <w:pPr>
              <w:pStyle w:val="Code"/>
            </w:pPr>
            <w:r>
              <w:t xml:space="preserve">         └──Σ (x[0:768] × W[1,0:768]) + b[1] = dup_logit = 1.8</w:t>
            </w:r>
          </w:p>
          <w:p>
            <w:r/>
          </w:p>
          <w:p>
            <w:pPr>
              <w:pStyle w:val="Code"/>
            </w:pPr>
            <w:r>
              <w:t xml:space="preserve">         │</w:t>
            </w:r>
          </w:p>
          <w:p>
            <w:r/>
          </w:p>
          <w:p>
            <w:pPr>
              <w:pStyle w:val="Code"/>
            </w:pPr>
            <w:r>
              <w:t xml:space="preserve">         softmax(-3.2, 1.8) = (0.0067, 0.9933)</w:t>
            </w:r>
          </w:p>
          <w:p>
            <w:r/>
          </w:p>
          <w:p>
            <w:pPr>
              <w:pStyle w:val="Code"/>
            </w:pPr>
            <w:r>
              <w:t xml:space="preserve">         │</w:t>
            </w:r>
          </w:p>
          <w:p>
            <w:r/>
          </w:p>
          <w:p>
            <w:pPr>
              <w:pStyle w:val="Code"/>
            </w:pPr>
            <w:r>
              <w:t xml:space="preserve">         predicted = argmax = 1 (Duplicate)</w:t>
            </w:r>
          </w:p>
        </w:tc>
      </w:tr>
    </w:tbl>
    <w:p/>
    <w:p>
      <w:pPr>
        <w:pStyle w:val="Heading2"/>
      </w:pPr>
      <w:r>
        <w:t>Loss Calculation Visualization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r>
          </w:p>
        </w:tc>
        <w:tc>
          <w:tcPr>
            <w:tcW w:type="dxa" w:w="3120"/>
          </w:tcPr>
          <w:p>
            <w:pPr>
              <w:jc w:val="center"/>
            </w:pPr>
            <w:r>
              <w:rPr>
                <w:b/>
              </w:rPr>
              <w:t>Predicted Non-Dup</w:t>
            </w:r>
          </w:p>
        </w:tc>
        <w:tc>
          <w:tcPr>
            <w:tcW w:type="dxa" w:w="3120"/>
          </w:tcPr>
          <w:p>
            <w:pPr>
              <w:jc w:val="center"/>
            </w:pPr>
            <w:r>
              <w:rPr>
                <w:b/>
              </w:rPr>
              <w:t>Predicted Dup</w:t>
            </w:r>
          </w:p>
        </w:tc>
      </w:tr>
      <w:tr>
        <w:tc>
          <w:tcPr>
            <w:tcW w:type="dxa" w:w="3120"/>
          </w:tcPr>
          <w:p>
            <w:r>
              <w:t>Actual Non-Dup (0)</w:t>
            </w:r>
          </w:p>
        </w:tc>
        <w:tc>
          <w:tcPr>
            <w:tcW w:type="dxa" w:w="3120"/>
          </w:tcPr>
          <w:p>
            <w:r>
              <w:t>TN (loss=0.01)</w:t>
            </w:r>
          </w:p>
        </w:tc>
        <w:tc>
          <w:tcPr>
            <w:tcW w:type="dxa" w:w="3120"/>
          </w:tcPr>
          <w:p>
            <w:r>
              <w:t>FP (loss=4.61)</w:t>
            </w:r>
          </w:p>
        </w:tc>
      </w:tr>
      <w:tr>
        <w:tc>
          <w:tcPr>
            <w:tcW w:type="dxa" w:w="3120"/>
          </w:tcPr>
          <w:p>
            <w:r>
              <w:t>Actual Dup (1)</w:t>
            </w:r>
          </w:p>
        </w:tc>
        <w:tc>
          <w:tcPr>
            <w:tcW w:type="dxa" w:w="3120"/>
          </w:tcPr>
          <w:p>
            <w:r>
              <w:t>FN (loss=4.61)</w:t>
            </w:r>
          </w:p>
        </w:tc>
        <w:tc>
          <w:tcPr>
            <w:tcW w:type="dxa" w:w="3120"/>
          </w:tcPr>
          <w:p>
            <w:r>
              <w:t>TP (loss=0.01)</w:t>
            </w:r>
          </w:p>
        </w:tc>
      </w:tr>
    </w:tbl>
    <w:p/>
    <w:p>
      <w:pPr>
        <w:pStyle w:val="Heading2"/>
      </w:pPr>
      <w:r>
        <w:t>Checkpoint Strategy</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After Epoch 1: Val F1 = 0.82 → best → save</w:t>
            </w:r>
          </w:p>
          <w:p>
            <w:r/>
          </w:p>
          <w:p>
            <w:pPr>
              <w:pStyle w:val="Code"/>
            </w:pPr>
            <w:r>
              <w:t>After Epoch 2: Val F1 = 0.84 → best → save (overwrites)</w:t>
            </w:r>
          </w:p>
          <w:p>
            <w:r/>
          </w:p>
          <w:p>
            <w:pPr>
              <w:pStyle w:val="Code"/>
            </w:pPr>
            <w:r>
              <w:t>After Epoch 3: Val F1 = 0.83 → not best → don''t save</w:t>
            </w:r>
          </w:p>
          <w:p>
            <w:r/>
          </w:p>
          <w:p>
            <w:pPr>
              <w:pStyle w:val="Code"/>
            </w:pPr>
            <w:r>
              <w:t xml:space="preserve">              (Epoch 2 checkpoint is kept)</w:t>
            </w:r>
          </w:p>
        </w:tc>
      </w:tr>
    </w:tbl>
    <w:p/>
    <w:p>
      <w:r>
        <w:br w:type="page"/>
      </w:r>
    </w:p>
    <w:p>
      <w:pPr>
        <w:pStyle w:val="Heading1"/>
      </w:pPr>
      <w:r>
        <w:t>Part 12: Common Mistakes</w:t>
      </w:r>
    </w:p>
    <w:p>
      <w:pPr>
        <w:pStyle w:val="Heading2"/>
      </w:pPr>
      <w:r>
        <w:t>Overfitting</w:t>
      </w:r>
    </w:p>
    <w:p>
      <w:r>
        <w:t>Symptom: Training loss decreases, validation loss increases.</w:t>
        <w:br/>
        <w:br/>
        <w:t>Epoch 1: Train Loss=0.45, Val F1=0.82</w:t>
        <w:br/>
        <w:t>Epoch 2: Train Loss=0.28, Val F1=0.84</w:t>
        <w:br/>
        <w:t>Epoch 3: Train Loss=0.12, Val F1=0.83 ← overfitting</w:t>
        <w:br/>
        <w:br/>
        <w:t>Fix: Use more data, increase weight decay, increase dropout, use early stopping.</w:t>
      </w:r>
    </w:p>
    <w:p>
      <w:pPr>
        <w:pStyle w:val="Heading2"/>
      </w:pPr>
      <w:r>
        <w:t>Underfitting</w:t>
      </w:r>
    </w:p>
    <w:p>
      <w:r>
        <w:t>Symptom: Both training and validation loss stay high.</w:t>
        <w:br/>
        <w:br/>
        <w:t>Fix: Increase epochs, increase learning rate, decrease weight decay, use larger model.</w:t>
      </w:r>
    </w:p>
    <w:p>
      <w:pPr>
        <w:pStyle w:val="Heading2"/>
      </w:pPr>
      <w:r>
        <w:t>Threshold Tuning on Test Set</w:t>
      </w:r>
    </w:p>
    <w:p>
      <w:r>
        <w:t>Your code finds optimal threshold on test set (line 484-491). This leaks test information!</w:t>
        <w:br/>
        <w:br/>
        <w:t>Proper approach: Tune threshold on validation set, then evaluate ONCE on test.</w:t>
      </w:r>
    </w:p>
    <w:p>
      <w:pPr>
        <w:pStyle w:val="Heading2"/>
      </w:pPr>
      <w:r>
        <w:t>Data Leakage</w:t>
      </w:r>
    </w:p>
    <w:p>
      <w:pPr>
        <w:pStyle w:val="ListBullet"/>
        <w:ind w:left="720"/>
      </w:pPr>
      <w:r>
        <w:t>Splitting before deduplication: Same question in train and test → model memorizes.</w:t>
      </w:r>
    </w:p>
    <w:p>
      <w:pPr>
        <w:pStyle w:val="ListBullet"/>
        <w:ind w:left="720"/>
      </w:pPr>
      <w:r>
        <w:t>Leaking labels through preprocessing: If expansion depends on external knowledge that changes over time.</w:t>
      </w:r>
    </w:p>
    <w:p>
      <w:pPr>
        <w:pStyle w:val="Heading2"/>
      </w:pPr>
      <w:r>
        <w:t>Validation Leakage</w:t>
      </w:r>
    </w:p>
    <w:p>
      <w:r>
        <w:t>Using validation metrics to decide when to stop, then reporting that metric as final performance.</w:t>
        <w:br/>
        <w:t>Best val F1: 0.84 (epoch 2). Test F1: 0.83. The true performance is 0.83, not 0.84.</w:t>
      </w:r>
    </w:p>
    <w:p>
      <w:pPr>
        <w:pStyle w:val="Heading2"/>
      </w:pPr>
      <w:r>
        <w:t>Wrong Preprocessing</w:t>
      </w:r>
    </w:p>
    <w:p>
      <w:r>
        <w:t>If training uses normalize_question(expand_abbrevs=True) but inference uses expand_abbrevs=False, the token distributions differ. Performance drops by 10-20%.</w:t>
      </w:r>
    </w:p>
    <w:p>
      <w:pPr>
        <w:pStyle w:val="Heading2"/>
      </w:pPr>
      <w:r>
        <w:t>Wrong Tokenizer</w:t>
      </w:r>
    </w:p>
    <w:p>
      <w:r>
        <w:t>Loading a different tokenizer for training vs inference:</w:t>
        <w:br/>
        <w:t>Training: AutoTokenizer.from_pretrained("microsoft/deberta-v3-base")</w:t>
        <w:br/>
        <w:t>Inference: AutoTokenizer.from_pretrained("bert-base-uncased")  ← WRONG!</w:t>
        <w:br/>
        <w:br/>
        <w:t>Token ID mappings differ between models. Token ID 101 means [CLS] in BERT but is a subword "am" in DeBERTa.</w:t>
      </w:r>
    </w:p>
    <w:p>
      <w:pPr>
        <w:pStyle w:val="Heading2"/>
      </w:pPr>
      <w:r>
        <w:t>Wrong Checkpoint</w:t>
      </w:r>
    </w:p>
    <w:p>
      <w:r>
        <w:t>Loading the pre-trained model instead of the fine-tuned one:</w:t>
        <w:br/>
        <w:t>model = AutoModelForSequenceClassification.from_pretrained("microsoft/deberta-v3-base")  ← loads UNFINE-TUNED model</w:t>
        <w:br/>
        <w:br/>
        <w:t>Fix: model = AutoModelForSequenceClassification.from_pretrained("models/cross-encoder-quora")</w:t>
      </w:r>
    </w:p>
    <w:p>
      <w:pPr>
        <w:pStyle w:val="Heading2"/>
      </w:pPr>
      <w:r>
        <w:t>Wrong Inference Mode</w:t>
      </w:r>
    </w:p>
    <w:p>
      <w:r>
        <w:t>Forgetting model.eval() and torch.no_grad() during inference causes:</w:t>
        <w:br/>
        <w:t>• Dropout active → different outputs each run</w:t>
        <w:br/>
        <w:t>• Gradient computation → 2x memory usage</w:t>
        <w:br/>
        <w:br/>
        <w:t>Fix:</w:t>
        <w:br/>
        <w:t>model.eval()</w:t>
        <w:br/>
        <w:t>with torch.no_grad():</w:t>
        <w:br/>
        <w:t xml:space="preserve">    outputs = model(input_ids, attention_mask)</w:t>
      </w:r>
    </w:p>
    <w:p>
      <w:pPr>
        <w:pStyle w:val="Heading2"/>
      </w:pPr>
      <w:r>
        <w:t>Impact Summary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Mistake</w:t>
            </w:r>
          </w:p>
        </w:tc>
        <w:tc>
          <w:tcPr>
            <w:tcW w:type="dxa" w:w="3120"/>
          </w:tcPr>
          <w:p>
            <w:pPr>
              <w:jc w:val="center"/>
            </w:pPr>
            <w:r>
              <w:rPr>
                <w:b/>
              </w:rPr>
              <w:t>Performance Impact</w:t>
            </w:r>
          </w:p>
        </w:tc>
        <w:tc>
          <w:tcPr>
            <w:tcW w:type="dxa" w:w="3120"/>
          </w:tcPr>
          <w:p>
            <w:pPr>
              <w:jc w:val="center"/>
            </w:pPr>
            <w:r>
              <w:rPr>
                <w:b/>
              </w:rPr>
              <w:t>Why</w:t>
            </w:r>
          </w:p>
        </w:tc>
      </w:tr>
      <w:tr>
        <w:tc>
          <w:tcPr>
            <w:tcW w:type="dxa" w:w="3120"/>
          </w:tcPr>
          <w:p>
            <w:r>
              <w:t>Overfitting</w:t>
            </w:r>
          </w:p>
        </w:tc>
        <w:tc>
          <w:tcPr>
            <w:tcW w:type="dxa" w:w="3120"/>
          </w:tcPr>
          <w:p>
            <w:r>
              <w:t>-5% F1</w:t>
            </w:r>
          </w:p>
        </w:tc>
        <w:tc>
          <w:tcPr>
            <w:tcW w:type="dxa" w:w="3120"/>
          </w:tcPr>
          <w:p>
            <w:r>
              <w:t>Model memorizes, does not generalize</w:t>
            </w:r>
          </w:p>
        </w:tc>
      </w:tr>
      <w:tr>
        <w:tc>
          <w:tcPr>
            <w:tcW w:type="dxa" w:w="3120"/>
          </w:tcPr>
          <w:p>
            <w:r>
              <w:t>Threshold on test</w:t>
            </w:r>
          </w:p>
        </w:tc>
        <w:tc>
          <w:tcPr>
            <w:tcW w:type="dxa" w:w="3120"/>
          </w:tcPr>
          <w:p>
            <w:r>
              <w:t>+1-2% reported F1</w:t>
            </w:r>
          </w:p>
        </w:tc>
        <w:tc>
          <w:tcPr>
            <w:tcW w:type="dxa" w:w="3120"/>
          </w:tcPr>
          <w:p>
            <w:r>
              <w:t>Optimistic evaluation</w:t>
            </w:r>
          </w:p>
        </w:tc>
      </w:tr>
      <w:tr>
        <w:tc>
          <w:tcPr>
            <w:tcW w:type="dxa" w:w="3120"/>
          </w:tcPr>
          <w:p>
            <w:r>
              <w:t>Data leakage</w:t>
            </w:r>
          </w:p>
        </w:tc>
        <w:tc>
          <w:tcPr>
            <w:tcW w:type="dxa" w:w="3120"/>
          </w:tcPr>
          <w:p>
            <w:r>
              <w:t>+5-10% reported F1</w:t>
            </w:r>
          </w:p>
        </w:tc>
        <w:tc>
          <w:tcPr>
            <w:tcW w:type="dxa" w:w="3120"/>
          </w:tcPr>
          <w:p>
            <w:r>
              <w:t>Model sees test during training</w:t>
            </w:r>
          </w:p>
        </w:tc>
      </w:tr>
      <w:tr>
        <w:tc>
          <w:tcPr>
            <w:tcW w:type="dxa" w:w="3120"/>
          </w:tcPr>
          <w:p>
            <w:r>
              <w:t>Wrong preprocessing</w:t>
            </w:r>
          </w:p>
        </w:tc>
        <w:tc>
          <w:tcPr>
            <w:tcW w:type="dxa" w:w="3120"/>
          </w:tcPr>
          <w:p>
            <w:r>
              <w:t>-10-20% F1</w:t>
            </w:r>
          </w:p>
        </w:tc>
        <w:tc>
          <w:tcPr>
            <w:tcW w:type="dxa" w:w="3120"/>
          </w:tcPr>
          <w:p>
            <w:r>
              <w:t>Token distributions do not match</w:t>
            </w:r>
          </w:p>
        </w:tc>
      </w:tr>
      <w:tr>
        <w:tc>
          <w:tcPr>
            <w:tcW w:type="dxa" w:w="3120"/>
          </w:tcPr>
          <w:p>
            <w:r>
              <w:t>Wrong tokenizer</w:t>
            </w:r>
          </w:p>
        </w:tc>
        <w:tc>
          <w:tcPr>
            <w:tcW w:type="dxa" w:w="3120"/>
          </w:tcPr>
          <w:p>
            <w:r>
              <w:t>Model breaks</w:t>
            </w:r>
          </w:p>
        </w:tc>
        <w:tc>
          <w:tcPr>
            <w:tcW w:type="dxa" w:w="3120"/>
          </w:tcPr>
          <w:p>
            <w:r>
              <w:t>Completely different vocabulary</w:t>
            </w:r>
          </w:p>
        </w:tc>
      </w:tr>
      <w:tr>
        <w:tc>
          <w:tcPr>
            <w:tcW w:type="dxa" w:w="3120"/>
          </w:tcPr>
          <w:p>
            <w:r>
              <w:t>Wrong checkpoint</w:t>
            </w:r>
          </w:p>
        </w:tc>
        <w:tc>
          <w:tcPr>
            <w:tcW w:type="dxa" w:w="3120"/>
          </w:tcPr>
          <w:p>
            <w:r>
              <w:t>-3-10% F1</w:t>
            </w:r>
          </w:p>
        </w:tc>
        <w:tc>
          <w:tcPr>
            <w:tcW w:type="dxa" w:w="3120"/>
          </w:tcPr>
          <w:p>
            <w:r>
              <w:t>Using pre-trained instead of fine-tuned</w:t>
            </w:r>
          </w:p>
        </w:tc>
      </w:tr>
      <w:tr>
        <w:tc>
          <w:tcPr>
            <w:tcW w:type="dxa" w:w="3120"/>
          </w:tcPr>
          <w:p>
            <w:r>
              <w:t>Wrong inference mode</w:t>
            </w:r>
          </w:p>
        </w:tc>
        <w:tc>
          <w:tcPr>
            <w:tcW w:type="dxa" w:w="3120"/>
          </w:tcPr>
          <w:p>
            <w:r>
              <w:t>-1-3% F1</w:t>
            </w:r>
          </w:p>
        </w:tc>
        <w:tc>
          <w:tcPr>
            <w:tcW w:type="dxa" w:w="3120"/>
          </w:tcPr>
          <w:p>
            <w:r>
              <w:t>Dropout randomness</w:t>
            </w:r>
          </w:p>
        </w:tc>
      </w:tr>
    </w:tbl>
    <w:p/>
    <w:p>
      <w:r>
        <w:br w:type="page"/>
      </w:r>
    </w:p>
    <w:p>
      <w:pPr>
        <w:pStyle w:val="Heading1"/>
      </w:pPr>
      <w:r>
        <w:t>Part 13: Advanced Topics</w:t>
      </w:r>
    </w:p>
    <w:p>
      <w:pPr>
        <w:pStyle w:val="Heading2"/>
      </w:pPr>
      <w:r>
        <w:t>13.1 Layer-wise Learning Rate Decay</w:t>
      </w:r>
    </w:p>
    <w:p>
      <w:r>
        <w:t>Different layers need different learning rates:</w:t>
        <w:br/>
        <w:br/>
        <w:t>• Layer 0 (Embedding): lr × 0.1 (almost frozen, well pre-trained)</w:t>
        <w:br/>
        <w:t>• Layer 1-6: lr × 0.5 (low layers capture syntax)</w:t>
        <w:br/>
        <w:t>• Layer 7-11: lr × 0.9 (higher layers more task-specific)</w:t>
        <w:br/>
        <w:t>• Layer 12: lr × 1.0 (task-specific features)</w:t>
        <w:br/>
        <w:t>• Classification Head: lr × 10.0 (randomly initialized)</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def get_layerwise_lr(model, base_lr=2e-5):</w:t>
            </w:r>
          </w:p>
          <w:p>
            <w:r/>
          </w:p>
          <w:p>
            <w:pPr>
              <w:pStyle w:val="Code"/>
            </w:pPr>
            <w:r>
              <w:t xml:space="preserve">    opt_params = []</w:t>
            </w:r>
          </w:p>
          <w:p>
            <w:r/>
          </w:p>
          <w:p>
            <w:pPr>
              <w:pStyle w:val="Code"/>
            </w:pPr>
            <w:r>
              <w:t xml:space="preserve">    named_params = list(model.named_parameters())</w:t>
            </w:r>
          </w:p>
          <w:p>
            <w:r/>
          </w:p>
          <w:p>
            <w:pPr>
              <w:pStyle w:val="Code"/>
            </w:pPr>
            <w:r>
              <w:t xml:space="preserve">    cls_params = [p for n, p in named_params if "classifier" in n]</w:t>
            </w:r>
          </w:p>
          <w:p>
            <w:r/>
          </w:p>
          <w:p>
            <w:pPr>
              <w:pStyle w:val="Code"/>
            </w:pPr>
            <w:r>
              <w:t xml:space="preserve">    opt_params.append({"params": cls_params, "lr": base_lr * 10})</w:t>
            </w:r>
          </w:p>
          <w:p>
            <w:r/>
          </w:p>
          <w:p>
            <w:pPr>
              <w:pStyle w:val="Code"/>
            </w:pPr>
            <w:r>
              <w:t xml:space="preserve">    for i in reversed(range(12)):</w:t>
            </w:r>
          </w:p>
          <w:p>
            <w:r/>
          </w:p>
          <w:p>
            <w:pPr>
              <w:pStyle w:val="Code"/>
            </w:pPr>
            <w:r>
              <w:t xml:space="preserve">        layer_p = [p for n, p in named_params if f"layer.{i}" in n]</w:t>
            </w:r>
          </w:p>
          <w:p>
            <w:r/>
          </w:p>
          <w:p>
            <w:pPr>
              <w:pStyle w:val="Code"/>
            </w:pPr>
            <w:r>
              <w:t xml:space="preserve">        lr = base_lr * (0.95 ** (11 - i))</w:t>
            </w:r>
          </w:p>
          <w:p>
            <w:r/>
          </w:p>
          <w:p>
            <w:pPr>
              <w:pStyle w:val="Code"/>
            </w:pPr>
            <w:r>
              <w:t xml:space="preserve">        opt_params.append({"params": layer_p, "lr": lr})</w:t>
            </w:r>
          </w:p>
          <w:p>
            <w:r/>
          </w:p>
          <w:p>
            <w:pPr>
              <w:pStyle w:val="Code"/>
            </w:pPr>
            <w:r>
              <w:t xml:space="preserve">    emb_p = [p for n, p in named_params if "embeddings" in n]</w:t>
            </w:r>
          </w:p>
          <w:p>
            <w:r/>
          </w:p>
          <w:p>
            <w:pPr>
              <w:pStyle w:val="Code"/>
            </w:pPr>
            <w:r>
              <w:t xml:space="preserve">    opt_params.append({"params": emb_p, "lr": base_lr * 0.1})</w:t>
            </w:r>
          </w:p>
          <w:p>
            <w:r/>
          </w:p>
          <w:p>
            <w:pPr>
              <w:pStyle w:val="Code"/>
            </w:pPr>
            <w:r>
              <w:t xml:space="preserve">    return AdamW(opt_params, weight_decay=0.01)</w:t>
            </w:r>
          </w:p>
        </w:tc>
      </w:tr>
    </w:tbl>
    <w:p/>
    <w:p>
      <w:pPr>
        <w:pStyle w:val="Heading2"/>
      </w:pPr>
      <w:r>
        <w:t>13.2 Mixed Precision (FP16)</w:t>
      </w:r>
    </w:p>
    <w:p>
      <w:r>
        <w:t>Stores weights in FP16 during forward/backward, keeps FP32 copy for updates.</w:t>
        <w:br/>
        <w:t>Benefits: ~40% less memory, 2-3x speedup on Tensor Cores.</w:t>
        <w:br/>
        <w:br/>
        <w:t>Key components:</w:t>
        <w:br/>
        <w:t>• torch.amp.autocast: Automatic mixed precision context</w:t>
        <w:br/>
        <w:t>• GradScaler: Prevents gradient underflow (gradients &lt; 6e-8 become 0 in FP16)</w:t>
      </w:r>
    </w:p>
    <w:p>
      <w:pPr>
        <w:pStyle w:val="Heading2"/>
      </w:pPr>
      <w:r>
        <w:t>13.3 Gradient Checkpointing</w:t>
      </w:r>
    </w:p>
    <w:p>
      <w:r>
        <w:t>Trades computation for memory: forward activations are not stored but recomputed during backward.</w:t>
        <w:br/>
        <w:t>Memory: ~50% reduction. Speed: ~20% slower.</w:t>
      </w:r>
    </w:p>
    <w:p>
      <w:pPr>
        <w:pStyle w:val="Heading2"/>
      </w:pPr>
      <w:r>
        <w:t>13.4 Exponential Moving Average (EMA)</w:t>
      </w:r>
    </w:p>
    <w:p>
      <w:r>
        <w:t>Maintains a moving average of model weights: shadow[k] = decay × shadow[k] + (1-decay) × v</w:t>
        <w:br/>
        <w:br/>
        <w:t>The moving average smooths the weight trajectory, converging to a flatter minimum that generalizes better. Often outperforms final checkpoint by 0.5-1% F1.</w:t>
      </w:r>
    </w:p>
    <w:p>
      <w:pPr>
        <w:pStyle w:val="Heading2"/>
      </w:pPr>
      <w:r>
        <w:t>13.5 Temperature Scaling</w:t>
      </w:r>
    </w:p>
    <w:p>
      <w:r>
        <w:t>Calibration technique: softmax(logits / T)</w:t>
        <w:br/>
        <w:br/>
        <w:t>T &gt; 1: Softer probabilities (overconfident model becomes more uncertain)</w:t>
        <w:br/>
        <w:t>T &lt; 1: Sharper probabilities (underconfident model becomes more certain)</w:t>
        <w:br/>
        <w:br/>
        <w:t>T is learned on the validation set by optimizing NLL.</w:t>
      </w:r>
    </w:p>
    <w:p>
      <w:pPr>
        <w:pStyle w:val="Heading2"/>
      </w:pPr>
      <w:r>
        <w:t>13.6 Label Smoothing</w:t>
      </w:r>
    </w:p>
    <w:p>
      <w:r>
        <w:t>Replaces hard labels (0, 1) with soft labels (0.1, 0.9):</w:t>
        <w:br/>
        <w:br/>
        <w:t>Label 1 → target = [0.05, 0.95] (instead of [0, 1])</w:t>
        <w:br/>
        <w:t>Label 0 → target = [0.95, 0.05] (instead of [1, 0])</w:t>
        <w:br/>
        <w:br/>
        <w:t>Prevents overconfidence and improves calibration.</w:t>
      </w:r>
    </w:p>
    <w:p>
      <w:pPr>
        <w:pStyle w:val="Heading2"/>
      </w:pPr>
      <w:r>
        <w:t>13.7 Hard Negative Mining</w:t>
      </w:r>
    </w:p>
    <w:p>
      <w:r>
        <w:t>Strategies to augment training with challenging non-duplicate pairs:</w:t>
        <w:br/>
        <w:br/>
        <w:t>1. BM25 hard negatives: Retrieve top-100 BM25 matches (lexically similar but not duplicates)</w:t>
        <w:br/>
        <w:t>2. Bi-Encoder hard negatives: Use fine-tuned E5 to find high-similarity non-duplicates</w:t>
        <w:br/>
        <w:t>3. Cross-Encoder hard negatives: Use current model mistakes as additional training data</w:t>
        <w:br/>
        <w:br/>
        <w:t>Without hard negatives, the model cheats by memorizing that high word overlap = duplicate.</w:t>
      </w:r>
    </w:p>
    <w:p>
      <w:pPr>
        <w:pStyle w:val="Heading2"/>
      </w:pPr>
      <w:r>
        <w:t>13.8 Knowledge Distillation</w:t>
      </w:r>
    </w:p>
    <w:p>
      <w:r>
        <w:t>Train a smaller student model to mimic a larger teacher model:</w:t>
        <w:br/>
        <w:br/>
        <w:t>Teacher: DeBERTa-v3-large (304M params, accurate but slow)</w:t>
        <w:br/>
        <w:t>Student: MiniLM-L6 (80M params, fast)</w:t>
        <w:br/>
        <w:br/>
        <w:t>Loss = α × CE(student, true_label) + (1-α) × KL(student_logits/T, teacher_logits/T)</w:t>
        <w:br/>
        <w:br/>
        <w:t>Soft labels contain more information about the decision boundary than hard 0/1 labels.</w:t>
      </w:r>
    </w:p>
    <w:p>
      <w:pPr>
        <w:pStyle w:val="Heading2"/>
      </w:pPr>
      <w:r>
        <w:t>13.9 Cross-Encoder Reranking Architecture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User Query → Stage 1: Bi-Encoder Retrieval (FAISS)</w:t>
            </w:r>
          </w:p>
          <w:p>
            <w:r/>
          </w:p>
          <w:p>
            <w:pPr>
              <w:pStyle w:val="Code"/>
            </w:pPr>
            <w:r>
              <w:t xml:space="preserve">  10M questions → 100 candidates (50ms)</w:t>
            </w:r>
          </w:p>
          <w:p>
            <w:r/>
          </w:p>
          <w:p>
            <w:pPr>
              <w:pStyle w:val="Code"/>
            </w:pPr>
            <w:r>
              <w:t xml:space="preserve">  ↓</w:t>
            </w:r>
          </w:p>
          <w:p>
            <w:r/>
          </w:p>
          <w:p>
            <w:pPr>
              <w:pStyle w:val="Code"/>
            </w:pPr>
            <w:r>
              <w:t>Stage 2: Cross-Encoder Reranking</w:t>
            </w:r>
          </w:p>
          <w:p>
            <w:r/>
          </w:p>
          <w:p>
            <w:pPr>
              <w:pStyle w:val="Code"/>
            </w:pPr>
            <w:r>
              <w:t xml:space="preserve">  100 candidates scored → top-10 (100ms)</w:t>
            </w:r>
          </w:p>
          <w:p>
            <w:r/>
          </w:p>
          <w:p>
            <w:pPr>
              <w:pStyle w:val="Code"/>
            </w:pPr>
            <w:r>
              <w:t xml:space="preserve">  ↓</w:t>
            </w:r>
          </w:p>
          <w:p>
            <w:r/>
          </w:p>
          <w:p>
            <w:pPr>
              <w:pStyle w:val="Code"/>
            </w:pPr>
            <w:r>
              <w:t>Stage 3: Return top-10 to user</w:t>
            </w:r>
          </w:p>
        </w:tc>
      </w:tr>
    </w:tbl>
    <w:p/>
    <w:p>
      <w:pPr>
        <w:pStyle w:val="Heading2"/>
      </w:pPr>
      <w:r>
        <w:t>13.10 When to Use Each Technique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Technique</w:t>
            </w:r>
          </w:p>
        </w:tc>
        <w:tc>
          <w:tcPr>
            <w:tcW w:type="dxa" w:w="3120"/>
          </w:tcPr>
          <w:p>
            <w:pPr>
              <w:jc w:val="center"/>
            </w:pPr>
            <w:r>
              <w:rPr>
                <w:b/>
              </w:rPr>
              <w:t>When to Use</w:t>
            </w:r>
          </w:p>
        </w:tc>
        <w:tc>
          <w:tcPr>
            <w:tcW w:type="dxa" w:w="3120"/>
          </w:tcPr>
          <w:p>
            <w:pPr>
              <w:jc w:val="center"/>
            </w:pPr>
            <w:r>
              <w:rPr>
                <w:b/>
              </w:rPr>
              <w:t>Expected Gain</w:t>
            </w:r>
          </w:p>
        </w:tc>
      </w:tr>
      <w:tr>
        <w:tc>
          <w:tcPr>
            <w:tcW w:type="dxa" w:w="3120"/>
          </w:tcPr>
          <w:p>
            <w:r>
              <w:t>Layer-wise LR decay</w:t>
            </w:r>
          </w:p>
        </w:tc>
        <w:tc>
          <w:tcPr>
            <w:tcW w:type="dxa" w:w="3120"/>
          </w:tcPr>
          <w:p>
            <w:r>
              <w:t>Fine-tuning large models</w:t>
            </w:r>
          </w:p>
        </w:tc>
        <w:tc>
          <w:tcPr>
            <w:tcW w:type="dxa" w:w="3120"/>
          </w:tcPr>
          <w:p>
            <w:r>
              <w:t>+1-2% F1</w:t>
            </w:r>
          </w:p>
        </w:tc>
      </w:tr>
      <w:tr>
        <w:tc>
          <w:tcPr>
            <w:tcW w:type="dxa" w:w="3120"/>
          </w:tcPr>
          <w:p>
            <w:r>
              <w:t>Mixed precision</w:t>
            </w:r>
          </w:p>
        </w:tc>
        <w:tc>
          <w:tcPr>
            <w:tcW w:type="dxa" w:w="3120"/>
          </w:tcPr>
          <w:p>
            <w:r>
              <w:t>GPU with Tensor Cores (RTX 30xx+)</w:t>
            </w:r>
          </w:p>
        </w:tc>
        <w:tc>
          <w:tcPr>
            <w:tcW w:type="dxa" w:w="3120"/>
          </w:tcPr>
          <w:p>
            <w:r>
              <w:t>2x speedup</w:t>
            </w:r>
          </w:p>
        </w:tc>
      </w:tr>
      <w:tr>
        <w:tc>
          <w:tcPr>
            <w:tcW w:type="dxa" w:w="3120"/>
          </w:tcPr>
          <w:p>
            <w:r>
              <w:t>Gradient checkpointing</w:t>
            </w:r>
          </w:p>
        </w:tc>
        <w:tc>
          <w:tcPr>
            <w:tcW w:type="dxa" w:w="3120"/>
          </w:tcPr>
          <w:p>
            <w:r>
              <w:t>GPU memory limited (&lt; 8GB)</w:t>
            </w:r>
          </w:p>
        </w:tc>
        <w:tc>
          <w:tcPr>
            <w:tcW w:type="dxa" w:w="3120"/>
          </w:tcPr>
          <w:p>
            <w:r>
              <w:t>Enable larger batch</w:t>
            </w:r>
          </w:p>
        </w:tc>
      </w:tr>
      <w:tr>
        <w:tc>
          <w:tcPr>
            <w:tcW w:type="dxa" w:w="3120"/>
          </w:tcPr>
          <w:p>
            <w:r>
              <w:t>EMA</w:t>
            </w:r>
          </w:p>
        </w:tc>
        <w:tc>
          <w:tcPr>
            <w:tcW w:type="dxa" w:w="3120"/>
          </w:tcPr>
          <w:p>
            <w:r>
              <w:t>Always at end of training</w:t>
            </w:r>
          </w:p>
        </w:tc>
        <w:tc>
          <w:tcPr>
            <w:tcW w:type="dxa" w:w="3120"/>
          </w:tcPr>
          <w:p>
            <w:r>
              <w:t>+0.5-1% F1</w:t>
            </w:r>
          </w:p>
        </w:tc>
      </w:tr>
      <w:tr>
        <w:tc>
          <w:tcPr>
            <w:tcW w:type="dxa" w:w="3120"/>
          </w:tcPr>
          <w:p>
            <w:r>
              <w:t>Temperature scaling</w:t>
            </w:r>
          </w:p>
        </w:tc>
        <w:tc>
          <w:tcPr>
            <w:tcW w:type="dxa" w:w="3120"/>
          </w:tcPr>
          <w:p>
            <w:r>
              <w:t>Poorly calibrated probabilities</w:t>
            </w:r>
          </w:p>
        </w:tc>
        <w:tc>
          <w:tcPr>
            <w:tcW w:type="dxa" w:w="3120"/>
          </w:tcPr>
          <w:p>
            <w:r>
              <w:t>Better reliability</w:t>
            </w:r>
          </w:p>
        </w:tc>
      </w:tr>
      <w:tr>
        <w:tc>
          <w:tcPr>
            <w:tcW w:type="dxa" w:w="3120"/>
          </w:tcPr>
          <w:p>
            <w:r>
              <w:t>Label smoothing</w:t>
            </w:r>
          </w:p>
        </w:tc>
        <w:tc>
          <w:tcPr>
            <w:tcW w:type="dxa" w:w="3120"/>
          </w:tcPr>
          <w:p>
            <w:r>
              <w:t>Overconfident model</w:t>
            </w:r>
          </w:p>
        </w:tc>
        <w:tc>
          <w:tcPr>
            <w:tcW w:type="dxa" w:w="3120"/>
          </w:tcPr>
          <w:p>
            <w:r>
              <w:t>+0.5-1% F1</w:t>
            </w:r>
          </w:p>
        </w:tc>
      </w:tr>
      <w:tr>
        <w:tc>
          <w:tcPr>
            <w:tcW w:type="dxa" w:w="3120"/>
          </w:tcPr>
          <w:p>
            <w:r>
              <w:t>Hard negative mining</w:t>
            </w:r>
          </w:p>
        </w:tc>
        <w:tc>
          <w:tcPr>
            <w:tcW w:type="dxa" w:w="3120"/>
          </w:tcPr>
          <w:p>
            <w:r>
              <w:t>Model misses subtle distinctions</w:t>
            </w:r>
          </w:p>
        </w:tc>
        <w:tc>
          <w:tcPr>
            <w:tcW w:type="dxa" w:w="3120"/>
          </w:tcPr>
          <w:p>
            <w:r>
              <w:t>+2-5% F1</w:t>
            </w:r>
          </w:p>
        </w:tc>
      </w:tr>
      <w:tr>
        <w:tc>
          <w:tcPr>
            <w:tcW w:type="dxa" w:w="3120"/>
          </w:tcPr>
          <w:p>
            <w:r>
              <w:t>Knowledge distillation</w:t>
            </w:r>
          </w:p>
        </w:tc>
        <w:tc>
          <w:tcPr>
            <w:tcW w:type="dxa" w:w="3120"/>
          </w:tcPr>
          <w:p>
            <w:r>
              <w:t>Need fast inference</w:t>
            </w:r>
          </w:p>
        </w:tc>
        <w:tc>
          <w:tcPr>
            <w:tcW w:type="dxa" w:w="3120"/>
          </w:tcPr>
          <w:p>
            <w:r>
              <w:t>10x speedup, -1-2% F1</w:t>
            </w:r>
          </w:p>
        </w:tc>
      </w:tr>
    </w:tbl>
    <w:p/>
    <w:p>
      <w:r>
        <w:br w:type="page"/>
      </w:r>
    </w:p>
    <w:p>
      <w:pPr>
        <w:pStyle w:val="Heading1"/>
      </w:pPr>
      <w:r>
        <w:t>Part 14: Research Level — Production Usage at Major Companies</w:t>
      </w:r>
    </w:p>
    <w:p>
      <w:pPr>
        <w:pStyle w:val="Heading2"/>
      </w:pPr>
      <w:r>
        <w:t>14.1 Google</w:t>
      </w:r>
    </w:p>
    <w:p>
      <w:r>
        <w:t>Two-stage system for search:</w:t>
        <w:br/>
        <w:t>1. Retrieval: Lightweight Bi-Encoder retrieves 1000 candidates from index</w:t>
        <w:br/>
        <w:t>2. Reranking: Large Cross-Encoder (T5 or PaLM) scores the 1000 candidates</w:t>
        <w:br/>
        <w:br/>
        <w:t>Key innovation: Training on user click data rather than hand-labeled data. If a user searches "What is AI" and clicks on "Artificial Intelligence explained", that is a positive pair.</w:t>
      </w:r>
    </w:p>
    <w:p>
      <w:pPr>
        <w:pStyle w:val="Heading2"/>
      </w:pPr>
      <w:r>
        <w:t>14.2 Microsoft (DeBERTa)</w:t>
      </w:r>
    </w:p>
    <w:p>
      <w:r>
        <w:t>DeBERTa (Decoding-enhanced BERT with Disentangled Attention):</w:t>
        <w:br/>
        <w:br/>
        <w:t>Disentangled attention — the key innovation:</w:t>
        <w:br/>
        <w:t>Standard: A_ij = (H_i × W_Q) × (H_j × W_K)^T</w:t>
        <w:br/>
        <w:t>DeBERTa: A_ij = content_attention + relative_position_attention</w:t>
        <w:br/>
        <w:br/>
        <w:t>Attention weight depends on BOTH content AND relative distance. Crucial for Cross-Encoders because tokens at distance 9 can still have strong attention if they ask the same thing.</w:t>
        <w:br/>
        <w:br/>
        <w:t>DeBERTa-v3 (your model): Uses ELECTRA-style pre-training (replaced token detection) making it more parameter-efficient than BERT/RoBERTa.</w:t>
      </w:r>
    </w:p>
    <w:p>
      <w:pPr>
        <w:pStyle w:val="Heading2"/>
      </w:pPr>
      <w:r>
        <w:t>14.3 OpenAI</w:t>
      </w:r>
    </w:p>
    <w:p>
      <w:r>
        <w:t>Uses Cross-Encoders for:</w:t>
        <w:br/>
        <w:t>• Content filtering: (user_query, safety_policy) → violation score</w:t>
        <w:br/>
        <w:t>• Reward modeling: (prompt, response) → helpfulness score for RLHF</w:t>
        <w:br/>
        <w:t>• Quality evaluation: (instruction, completion) → quality score</w:t>
      </w:r>
    </w:p>
    <w:p>
      <w:pPr>
        <w:pStyle w:val="Heading2"/>
      </w:pPr>
      <w:r>
        <w:t>14.4 Meta (Facebook)</w:t>
      </w:r>
    </w:p>
    <w:p>
      <w:r>
        <w:t>Recommendation system:</w:t>
        <w:br/>
        <w:t>[CLS] User watching Python video [SEP] Recommended ML video [SEP]</w:t>
        <w:br/>
        <w:t>→ Cross-Encoder scores likelihood of user watching recommended content</w:t>
        <w:br/>
        <w:br/>
        <w:t>Trained on engagement data (clicks, watch time, likes) rather than explicit labels.</w:t>
      </w:r>
    </w:p>
    <w:p>
      <w:pPr>
        <w:pStyle w:val="Heading2"/>
      </w:pPr>
      <w:r>
        <w:t>14.5 Anthropic</w:t>
      </w:r>
    </w:p>
    <w:p>
      <w:r>
        <w:t>Constitutional AI uses Cross-Encoders for preference modeling:</w:t>
        <w:br/>
        <w:t>[CLS] Assistant response [SEP] Constitutional principle [SEP]</w:t>
        <w:br/>
        <w:t>→ Cross-Encoder scores alignment with principles</w:t>
      </w:r>
    </w:p>
    <w:p>
      <w:pPr>
        <w:pStyle w:val="Heading2"/>
      </w:pPr>
      <w:r>
        <w:t>14.6 Production Architecture</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w:t>
            </w:r>
          </w:p>
          <w:p>
            <w:r/>
          </w:p>
          <w:p>
            <w:pPr>
              <w:pStyle w:val="Code"/>
            </w:pPr>
            <w:r>
              <w:t xml:space="preserve">                  │        LOAD BALANCER         │</w:t>
            </w:r>
          </w:p>
          <w:p>
            <w:r/>
          </w:p>
          <w:p>
            <w:pPr>
              <w:pStyle w:val="Code"/>
            </w:pPr>
            <w:r>
              <w:t xml:space="preserve">                  └──────────┬──────────────────┘</w:t>
            </w:r>
          </w:p>
          <w:p>
            <w:r/>
          </w:p>
          <w:p>
            <w:pPr>
              <w:pStyle w:val="Code"/>
            </w:pPr>
            <w:r>
              <w:t xml:space="preserve">                             │</w:t>
            </w:r>
          </w:p>
          <w:p>
            <w:r/>
          </w:p>
          <w:p>
            <w:pPr>
              <w:pStyle w:val="Code"/>
            </w:pPr>
            <w:r>
              <w:t xml:space="preserve">                  ┌──────────┴──────────┐</w:t>
            </w:r>
          </w:p>
          <w:p>
            <w:r/>
          </w:p>
          <w:p>
            <w:pPr>
              <w:pStyle w:val="Code"/>
            </w:pPr>
            <w:r>
              <w:t xml:space="preserve">                  │   QUERY PARSER      │</w:t>
            </w:r>
          </w:p>
          <w:p>
            <w:r/>
          </w:p>
          <w:p>
            <w:pPr>
              <w:pStyle w:val="Code"/>
            </w:pPr>
            <w:r>
              <w:t xml:space="preserve">                  │ (normalize, expand) │</w:t>
            </w:r>
          </w:p>
          <w:p>
            <w:r/>
          </w:p>
          <w:p>
            <w:pPr>
              <w:pStyle w:val="Code"/>
            </w:pPr>
            <w:r>
              <w:t xml:space="preserve">                  └──────────┬──────────┘</w:t>
            </w:r>
          </w:p>
          <w:p>
            <w:r/>
          </w:p>
          <w:p>
            <w:pPr>
              <w:pStyle w:val="Code"/>
            </w:pPr>
            <w:r>
              <w:t xml:space="preserve">                             │</w:t>
            </w:r>
          </w:p>
          <w:p>
            <w:r/>
          </w:p>
          <w:p>
            <w:pPr>
              <w:pStyle w:val="Code"/>
            </w:pPr>
            <w:r>
              <w:t xml:space="preserve">              ┌──────────────┴──────────────┐</w:t>
            </w:r>
          </w:p>
          <w:p>
            <w:r/>
          </w:p>
          <w:p>
            <w:pPr>
              <w:pStyle w:val="Code"/>
            </w:pPr>
            <w:r>
              <w:t xml:space="preserve">              │         RETRIEVAL           │</w:t>
            </w:r>
          </w:p>
          <w:p>
            <w:r/>
          </w:p>
          <w:p>
            <w:pPr>
              <w:pStyle w:val="Code"/>
            </w:pPr>
            <w:r>
              <w:t xml:space="preserve">              │  (Bi-Encoder + FAISS)       │</w:t>
            </w:r>
          </w:p>
          <w:p>
            <w:r/>
          </w:p>
          <w:p>
            <w:pPr>
              <w:pStyle w:val="Code"/>
            </w:pPr>
            <w:r>
              <w:t xml:space="preserve">              │  (BM25 lexical fallback)    │</w:t>
            </w:r>
          </w:p>
          <w:p>
            <w:r/>
          </w:p>
          <w:p>
            <w:pPr>
              <w:pStyle w:val="Code"/>
            </w:pPr>
            <w:r>
              <w:t xml:space="preserve">              │  10M → 100 candidates       │</w:t>
            </w:r>
          </w:p>
          <w:p>
            <w:r/>
          </w:p>
          <w:p>
            <w:pPr>
              <w:pStyle w:val="Code"/>
            </w:pPr>
            <w:r>
              <w:t xml:space="preserve">              └──────────────┬──────────────┘</w:t>
            </w:r>
          </w:p>
          <w:p>
            <w:r/>
          </w:p>
          <w:p>
            <w:pPr>
              <w:pStyle w:val="Code"/>
            </w:pPr>
            <w:r>
              <w:t xml:space="preserve">                             │</w:t>
            </w:r>
          </w:p>
          <w:p>
            <w:r/>
          </w:p>
          <w:p>
            <w:pPr>
              <w:pStyle w:val="Code"/>
            </w:pPr>
            <w:r>
              <w:t xml:space="preserve">              ┌──────────────┴──────────────┐</w:t>
            </w:r>
          </w:p>
          <w:p>
            <w:r/>
          </w:p>
          <w:p>
            <w:pPr>
              <w:pStyle w:val="Code"/>
            </w:pPr>
            <w:r>
              <w:t xml:space="preserve">              │       CROSS-ENCODER         │</w:t>
            </w:r>
          </w:p>
          <w:p>
            <w:r/>
          </w:p>
          <w:p>
            <w:pPr>
              <w:pStyle w:val="Code"/>
            </w:pPr>
            <w:r>
              <w:t xml:space="preserve">              │         RERANKER            │</w:t>
            </w:r>
          </w:p>
          <w:p>
            <w:r/>
          </w:p>
          <w:p>
            <w:pPr>
              <w:pStyle w:val="Code"/>
            </w:pPr>
            <w:r>
              <w:t xml:space="preserve">              │  100 candidates → top-10    │</w:t>
            </w:r>
          </w:p>
          <w:p>
            <w:r/>
          </w:p>
          <w:p>
            <w:pPr>
              <w:pStyle w:val="Code"/>
            </w:pPr>
            <w:r>
              <w:t xml:space="preserve">              │  Deployed on 4×A100 GPUs    │</w:t>
            </w:r>
          </w:p>
          <w:p>
            <w:r/>
          </w:p>
          <w:p>
            <w:pPr>
              <w:pStyle w:val="Code"/>
            </w:pPr>
            <w:r>
              <w:t xml:space="preserve">              │  Batch inference: 50ms/tier │</w:t>
            </w:r>
          </w:p>
          <w:p>
            <w:r/>
          </w:p>
          <w:p>
            <w:pPr>
              <w:pStyle w:val="Code"/>
            </w:pPr>
            <w:r>
              <w:t xml:space="preserve">              └──────────────┬──────────────┘</w:t>
            </w:r>
          </w:p>
          <w:p>
            <w:r/>
          </w:p>
          <w:p>
            <w:pPr>
              <w:pStyle w:val="Code"/>
            </w:pPr>
            <w:r>
              <w:t xml:space="preserve">                             │</w:t>
            </w:r>
          </w:p>
          <w:p>
            <w:r/>
          </w:p>
          <w:p>
            <w:pPr>
              <w:pStyle w:val="Code"/>
            </w:pPr>
            <w:r>
              <w:t xml:space="preserve">              ┌──────────────┴──────────────┐</w:t>
            </w:r>
          </w:p>
          <w:p>
            <w:r/>
          </w:p>
          <w:p>
            <w:pPr>
              <w:pStyle w:val="Code"/>
            </w:pPr>
            <w:r>
              <w:t xml:space="preserve">              │      ENSEMBLE RERANK        │</w:t>
            </w:r>
          </w:p>
          <w:p>
            <w:r/>
          </w:p>
          <w:p>
            <w:pPr>
              <w:pStyle w:val="Code"/>
            </w:pPr>
            <w:r>
              <w:t xml:space="preserve">              │  (optional, high-stakes)    │</w:t>
            </w:r>
          </w:p>
          <w:p>
            <w:r/>
          </w:p>
          <w:p>
            <w:pPr>
              <w:pStyle w:val="Code"/>
            </w:pPr>
            <w:r>
              <w:t xml:space="preserve">              │  Average 3 Cross-Encoders   │</w:t>
            </w:r>
          </w:p>
          <w:p>
            <w:r/>
          </w:p>
          <w:p>
            <w:pPr>
              <w:pStyle w:val="Code"/>
            </w:pPr>
            <w:r>
              <w:t xml:space="preserve">              └──────────────┬──────────────┘</w:t>
            </w:r>
          </w:p>
          <w:p>
            <w:r/>
          </w:p>
          <w:p>
            <w:pPr>
              <w:pStyle w:val="Code"/>
            </w:pPr>
            <w:r>
              <w:t xml:space="preserve">                             │</w:t>
            </w:r>
          </w:p>
          <w:p>
            <w:r/>
          </w:p>
          <w:p>
            <w:pPr>
              <w:pStyle w:val="Code"/>
            </w:pPr>
            <w:r>
              <w:t xml:space="preserve">              ┌──────────────┴──────────────┐</w:t>
            </w:r>
          </w:p>
          <w:p>
            <w:r/>
          </w:p>
          <w:p>
            <w:pPr>
              <w:pStyle w:val="Code"/>
            </w:pPr>
            <w:r>
              <w:t xml:space="preserve">              │         RESULTS             │</w:t>
            </w:r>
          </w:p>
          <w:p>
            <w:r/>
          </w:p>
          <w:p>
            <w:pPr>
              <w:pStyle w:val="Code"/>
            </w:pPr>
            <w:r>
              <w:t xml:space="preserve">              │  Top-10 ranked by CE score  │</w:t>
            </w:r>
          </w:p>
          <w:p>
            <w:r/>
          </w:p>
          <w:p>
            <w:pPr>
              <w:pStyle w:val="Code"/>
            </w:pPr>
            <w:r>
              <w:t xml:space="preserve">              └─────────────────────────────┘</w:t>
            </w:r>
          </w:p>
        </w:tc>
      </w:tr>
    </w:tbl>
    <w:p/>
    <w:p>
      <w:pPr>
        <w:pStyle w:val="Heading2"/>
      </w:pPr>
      <w:r>
        <w:t>Inference Optimizations</w:t>
      </w:r>
    </w:p>
    <w:p>
      <w:pPr>
        <w:pStyle w:val="ListBullet"/>
        <w:ind w:left="720"/>
      </w:pPr>
      <w:r>
        <w:t>Batching: Process 100 candidates in one forward pass</w:t>
      </w:r>
    </w:p>
    <w:p>
      <w:pPr>
        <w:pStyle w:val="ListBullet"/>
        <w:ind w:left="720"/>
      </w:pPr>
      <w:r>
        <w:t>KV-cache: Cache intermediate representations for real-time reranking</w:t>
      </w:r>
    </w:p>
    <w:p>
      <w:pPr>
        <w:pStyle w:val="ListBullet"/>
        <w:ind w:left="720"/>
      </w:pPr>
      <w:r>
        <w:t>ONNX/TensorRT: Convert to optimized inference format (2-5x speedup)</w:t>
      </w:r>
    </w:p>
    <w:p>
      <w:pPr>
        <w:pStyle w:val="ListBullet"/>
        <w:ind w:left="720"/>
      </w:pPr>
      <w:r>
        <w:t>INT8 Quantization: 4x memory reduction with &lt;1% accuracy loss</w:t>
      </w:r>
    </w:p>
    <w:p>
      <w:r>
        <w:br w:type="page"/>
      </w:r>
    </w:p>
    <w:p>
      <w:pPr>
        <w:pStyle w:val="Heading1"/>
      </w:pPr>
      <w:r>
        <w:t>Part 15: Code Walkthrough</w:t>
      </w:r>
    </w:p>
    <w:p>
      <w:r>
        <w:t>Complete line-by-line explanation of scripts/train_cross_encoder.py</w:t>
      </w:r>
    </w:p>
    <w:p>
      <w:pPr>
        <w:pStyle w:val="Heading2"/>
      </w:pPr>
      <w:r>
        <w:t>15.1 Imports and Setup</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"""Train a Cross-Encoder on Quora duplicate questions dataset."""</w:t>
            </w:r>
          </w:p>
          <w:p>
            <w:r/>
          </w:p>
          <w:p>
            <w:pPr>
              <w:pStyle w:val="Code"/>
            </w:pPr>
          </w:p>
          <w:p>
            <w:r/>
          </w:p>
          <w:p>
            <w:pPr>
              <w:pStyle w:val="Code"/>
            </w:pPr>
            <w:r>
              <w:t>from __future__ import annotations  # Enables forward reference type hints</w:t>
            </w:r>
          </w:p>
          <w:p>
            <w:r/>
          </w:p>
          <w:p>
            <w:pPr>
              <w:pStyle w:val="Code"/>
            </w:pPr>
            <w:r>
              <w:t>import sys, time, json, argparse</w:t>
            </w:r>
          </w:p>
          <w:p>
            <w:r/>
          </w:p>
          <w:p>
            <w:pPr>
              <w:pStyle w:val="Code"/>
            </w:pPr>
            <w:r>
              <w:t>from pathlib import Path</w:t>
            </w:r>
          </w:p>
          <w:p>
            <w:r/>
          </w:p>
          <w:p>
            <w:pPr>
              <w:pStyle w:val="Code"/>
            </w:pPr>
          </w:p>
          <w:p>
            <w:r/>
          </w:p>
          <w:p>
            <w:pPr>
              <w:pStyle w:val="Code"/>
            </w:pPr>
            <w:r>
              <w:t>import numpy as np</w:t>
            </w:r>
          </w:p>
          <w:p>
            <w:r/>
          </w:p>
          <w:p>
            <w:pPr>
              <w:pStyle w:val="Code"/>
            </w:pPr>
            <w:r>
              <w:t>import pandas as pd</w:t>
            </w:r>
          </w:p>
          <w:p>
            <w:r/>
          </w:p>
          <w:p>
            <w:pPr>
              <w:pStyle w:val="Code"/>
            </w:pPr>
            <w:r>
              <w:t>import torch</w:t>
            </w:r>
          </w:p>
          <w:p>
            <w:r/>
          </w:p>
          <w:p>
            <w:pPr>
              <w:pStyle w:val="Code"/>
            </w:pPr>
            <w:r>
              <w:t>from torch.utils.data import DataLoader, Dataset</w:t>
            </w:r>
          </w:p>
          <w:p>
            <w:r/>
          </w:p>
          <w:p>
            <w:pPr>
              <w:pStyle w:val="Code"/>
            </w:pPr>
            <w:r>
              <w:t>from transformers import (</w:t>
            </w:r>
          </w:p>
          <w:p>
            <w:r/>
          </w:p>
          <w:p>
            <w:pPr>
              <w:pStyle w:val="Code"/>
            </w:pPr>
            <w:r>
              <w:t xml:space="preserve">    AutoTokenizer, AutoModelForSequenceClassification,</w:t>
            </w:r>
          </w:p>
          <w:p>
            <w:r/>
          </w:p>
          <w:p>
            <w:pPr>
              <w:pStyle w:val="Code"/>
            </w:pPr>
            <w:r>
              <w:t xml:space="preserve">    get_linear_schedule_with_warmup,</w:t>
            </w:r>
          </w:p>
          <w:p>
            <w:r/>
          </w:p>
          <w:p>
            <w:pPr>
              <w:pStyle w:val="Code"/>
            </w:pPr>
            <w:r>
              <w:t>)</w:t>
            </w:r>
          </w:p>
          <w:p>
            <w:r/>
          </w:p>
          <w:p>
            <w:pPr>
              <w:pStyle w:val="Code"/>
            </w:pPr>
            <w:r>
              <w:t>from torch.optim import AdamW</w:t>
            </w:r>
          </w:p>
          <w:p>
            <w:r/>
          </w:p>
          <w:p>
            <w:pPr>
              <w:pStyle w:val="Code"/>
            </w:pPr>
            <w:r>
              <w:t>from sklearn.metrics import (</w:t>
            </w:r>
          </w:p>
          <w:p>
            <w:r/>
          </w:p>
          <w:p>
            <w:pPr>
              <w:pStyle w:val="Code"/>
            </w:pPr>
            <w:r>
              <w:t xml:space="preserve">    accuracy_score, f1_score, precision_score, recall_score,</w:t>
            </w:r>
          </w:p>
          <w:p>
            <w:r/>
          </w:p>
          <w:p>
            <w:pPr>
              <w:pStyle w:val="Code"/>
            </w:pPr>
            <w:r>
              <w:t xml:space="preserve">    roc_auc_score, confusion_matrix,</w:t>
            </w:r>
          </w:p>
          <w:p>
            <w:r/>
          </w:p>
          <w:p>
            <w:pPr>
              <w:pStyle w:val="Code"/>
            </w:pPr>
            <w:r>
              <w:t>)</w:t>
            </w:r>
          </w:p>
        </w:tc>
      </w:tr>
    </w:tbl>
    <w:p/>
    <w:p>
      <w:r>
        <w:t>Key imports:</w:t>
        <w:br/>
        <w:t>• AutoTokenizer: Loads DeBERTa-v3 tokenizer from HuggingFace hub</w:t>
        <w:br/>
        <w:t>• AutoModelForSequenceClassification: Loads DeBERTa-v3 with classification head</w:t>
        <w:br/>
        <w:t>• AdamW: Optimizer with decoupled weight decay</w:t>
        <w:br/>
        <w:t>• get_linear_schedule_with_warmup: LR scheduler</w:t>
        <w:br/>
        <w:t>• sklearn.metrics: Evaluation metrics</w:t>
      </w:r>
    </w:p>
    <w:p>
      <w:pPr>
        <w:pStyle w:val="Heading2"/>
      </w:pPr>
      <w:r>
        <w:t>15.2 Path Configuration</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SRC_DIR = Path(__file__).resolve().parents[1] / "src"</w:t>
            </w:r>
          </w:p>
          <w:p>
            <w:r/>
          </w:p>
          <w:p>
            <w:pPr>
              <w:pStyle w:val="Code"/>
            </w:pPr>
            <w:r>
              <w:t>sys.path.insert(0, str(SRC_DIR))</w:t>
            </w:r>
          </w:p>
          <w:p>
            <w:r/>
          </w:p>
          <w:p>
            <w:pPr>
              <w:pStyle w:val="Code"/>
            </w:pPr>
          </w:p>
          <w:p>
            <w:r/>
          </w:p>
          <w:p>
            <w:pPr>
              <w:pStyle w:val="Code"/>
            </w:pPr>
            <w:r>
              <w:t>from duplicate_question_app.data_loader import get_quora_splits</w:t>
            </w:r>
          </w:p>
          <w:p>
            <w:r/>
          </w:p>
          <w:p>
            <w:pPr>
              <w:pStyle w:val="Code"/>
            </w:pPr>
            <w:r>
              <w:t>from duplicate_question_app.preprocessing import normalize_question</w:t>
            </w:r>
          </w:p>
          <w:p>
            <w:r/>
          </w:p>
          <w:p>
            <w:pPr>
              <w:pStyle w:val="Code"/>
            </w:pPr>
          </w:p>
          <w:p>
            <w:r/>
          </w:p>
          <w:p>
            <w:pPr>
              <w:pStyle w:val="Code"/>
            </w:pPr>
            <w:r>
              <w:t>RESULTS_DIR = Path(__file__).resolve().parents[1] / "results" / "embedding_models"</w:t>
            </w:r>
          </w:p>
          <w:p>
            <w:r/>
          </w:p>
          <w:p>
            <w:pPr>
              <w:pStyle w:val="Code"/>
            </w:pPr>
            <w:r>
              <w:t>MODELS_DIR = Path(__file__).resolve().parents[1] / "models"</w:t>
            </w:r>
          </w:p>
          <w:p>
            <w:r/>
          </w:p>
          <w:p>
            <w:pPr>
              <w:pStyle w:val="Code"/>
            </w:pPr>
            <w:r>
              <w:t>MODEL_NAME = "cross-encoder-quora"</w:t>
            </w:r>
          </w:p>
          <w:p>
            <w:r/>
          </w:p>
          <w:p>
            <w:pPr>
              <w:pStyle w:val="Code"/>
            </w:pPr>
            <w:r>
              <w:t>MODEL_PATH = MODELS_DIR / MODEL_NAME</w:t>
            </w:r>
          </w:p>
        </w:tc>
      </w:tr>
    </w:tbl>
    <w:p/>
    <w:p>
      <w:r>
        <w:t>Adds src/ to Python path so we can import project modules. Configures output paths for results JSON and saved model weights.</w:t>
      </w:r>
    </w:p>
    <w:p>
      <w:pPr>
        <w:pStyle w:val="Heading2"/>
      </w:pPr>
      <w:r>
        <w:t>15.3 QuoraPairDataset</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class QuoraPairDataset(Dataset):</w:t>
            </w:r>
          </w:p>
          <w:p>
            <w:r/>
          </w:p>
          <w:p>
            <w:pPr>
              <w:pStyle w:val="Code"/>
            </w:pPr>
            <w:r>
              <w:t xml:space="preserve">    def __init__(self, q1s, q2s, labels, tokenizer, max_length=128):</w:t>
            </w:r>
          </w:p>
          <w:p>
            <w:r/>
          </w:p>
          <w:p>
            <w:pPr>
              <w:pStyle w:val="Code"/>
            </w:pPr>
            <w:r>
              <w:t xml:space="preserve">        self.q1s = q1s; self.q2s = q2s; self.labels = labels</w:t>
            </w:r>
          </w:p>
          <w:p>
            <w:r/>
          </w:p>
          <w:p>
            <w:pPr>
              <w:pStyle w:val="Code"/>
            </w:pPr>
            <w:r>
              <w:t xml:space="preserve">        self.tokenizer = tokenizer; self.max_length = max_length</w:t>
            </w:r>
          </w:p>
          <w:p>
            <w:r/>
          </w:p>
          <w:p>
            <w:pPr>
              <w:pStyle w:val="Code"/>
            </w:pPr>
          </w:p>
          <w:p>
            <w:r/>
          </w:p>
          <w:p>
            <w:pPr>
              <w:pStyle w:val="Code"/>
            </w:pPr>
            <w:r>
              <w:t xml:space="preserve">    def __len__(self): return len(self.labels)</w:t>
            </w:r>
          </w:p>
          <w:p>
            <w:r/>
          </w:p>
          <w:p>
            <w:pPr>
              <w:pStyle w:val="Code"/>
            </w:pPr>
          </w:p>
          <w:p>
            <w:r/>
          </w:p>
          <w:p>
            <w:pPr>
              <w:pStyle w:val="Code"/>
            </w:pPr>
            <w:r>
              <w:t xml:space="preserve">    def __getitem__(self, idx):</w:t>
            </w:r>
          </w:p>
          <w:p>
            <w:r/>
          </w:p>
          <w:p>
            <w:pPr>
              <w:pStyle w:val="Code"/>
            </w:pPr>
            <w:r>
              <w:t xml:space="preserve">        q1, q2, label = self.q1s[idx], self.q2s[idx], self.labels[idx]</w:t>
            </w:r>
          </w:p>
          <w:p>
            <w:r/>
          </w:p>
          <w:p>
            <w:pPr>
              <w:pStyle w:val="Code"/>
            </w:pPr>
            <w:r>
              <w:t xml:space="preserve">        encoding = self.tokenizer(</w:t>
            </w:r>
          </w:p>
          <w:p>
            <w:r/>
          </w:p>
          <w:p>
            <w:pPr>
              <w:pStyle w:val="Code"/>
            </w:pPr>
            <w:r>
              <w:t xml:space="preserve">            q1, q2,</w:t>
            </w:r>
          </w:p>
          <w:p>
            <w:r/>
          </w:p>
          <w:p>
            <w:pPr>
              <w:pStyle w:val="Code"/>
            </w:pPr>
            <w:r>
              <w:t xml:space="preserve">            max_length=self.max_length,</w:t>
            </w:r>
          </w:p>
          <w:p>
            <w:r/>
          </w:p>
          <w:p>
            <w:pPr>
              <w:pStyle w:val="Code"/>
            </w:pPr>
            <w:r>
              <w:t xml:space="preserve">            padding="max_length",</w:t>
            </w:r>
          </w:p>
          <w:p>
            <w:r/>
          </w:p>
          <w:p>
            <w:pPr>
              <w:pStyle w:val="Code"/>
            </w:pPr>
            <w:r>
              <w:t xml:space="preserve">            truncation=True,</w:t>
            </w:r>
          </w:p>
          <w:p>
            <w:r/>
          </w:p>
          <w:p>
            <w:pPr>
              <w:pStyle w:val="Code"/>
            </w:pPr>
            <w:r>
              <w:t xml:space="preserve">            return_tensors="pt",</w:t>
            </w:r>
          </w:p>
          <w:p>
            <w:r/>
          </w:p>
          <w:p>
            <w:pPr>
              <w:pStyle w:val="Code"/>
            </w:pPr>
            <w:r>
              <w:t xml:space="preserve">        )</w:t>
            </w:r>
          </w:p>
          <w:p>
            <w:r/>
          </w:p>
          <w:p>
            <w:pPr>
              <w:pStyle w:val="Code"/>
            </w:pPr>
            <w:r>
              <w:t xml:space="preserve">        return {</w:t>
            </w:r>
          </w:p>
          <w:p>
            <w:r/>
          </w:p>
          <w:p>
            <w:pPr>
              <w:pStyle w:val="Code"/>
            </w:pPr>
            <w:r>
              <w:t xml:space="preserve">            "input_ids": encoding["input_ids"].squeeze(0),</w:t>
            </w:r>
          </w:p>
          <w:p>
            <w:r/>
          </w:p>
          <w:p>
            <w:pPr>
              <w:pStyle w:val="Code"/>
            </w:pPr>
            <w:r>
              <w:t xml:space="preserve">            "attention_mask": encoding["attention_mask"].squeeze(0),</w:t>
            </w:r>
          </w:p>
          <w:p>
            <w:r/>
          </w:p>
          <w:p>
            <w:pPr>
              <w:pStyle w:val="Code"/>
            </w:pPr>
            <w:r>
              <w:t xml:space="preserve">            "labels": torch.tensor(label, dtype=torch.long),</w:t>
            </w:r>
          </w:p>
          <w:p>
            <w:r/>
          </w:p>
          <w:p>
            <w:pPr>
              <w:pStyle w:val="Code"/>
            </w:pPr>
            <w:r>
              <w:t xml:space="preserve">        }</w:t>
            </w:r>
          </w:p>
        </w:tc>
      </w:tr>
    </w:tbl>
    <w:p/>
    <w:p>
      <w:r>
        <w:t>The key method is __getitem__ which takes a question pair and returns tokenized tensors. The tokenizer(q1, q2) call creates [CLS] q1 [SEP] q2 [SEP] format. squeeze(0) removes the batch dimension (tokenizer returns [1, seq_len]).</w:t>
      </w:r>
    </w:p>
    <w:p>
      <w:pPr>
        <w:pStyle w:val="Heading2"/>
      </w:pPr>
      <w:r>
        <w:t>15.4 Data Preparation</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def prepare_data(max_train_samples=200000, sample_val=True, val_size=5000):</w:t>
            </w:r>
          </w:p>
          <w:p>
            <w:r/>
          </w:p>
          <w:p>
            <w:pPr>
              <w:pStyle w:val="Code"/>
            </w:pPr>
            <w:r>
              <w:t xml:space="preserve">    train_df, val_df, test_df = get_quora_splits()</w:t>
            </w:r>
          </w:p>
          <w:p>
            <w:r/>
          </w:p>
          <w:p>
            <w:pPr>
              <w:pStyle w:val="Code"/>
            </w:pPr>
            <w:r>
              <w:t xml:space="preserve">    if max_train_samples and len(train_df) &gt; max_train_samples:</w:t>
            </w:r>
          </w:p>
          <w:p>
            <w:r/>
          </w:p>
          <w:p>
            <w:pPr>
              <w:pStyle w:val="Code"/>
            </w:pPr>
            <w:r>
              <w:t xml:space="preserve">        train_df = train_df.sample(n=max_train_samples, random_state=42)</w:t>
            </w:r>
          </w:p>
          <w:p>
            <w:r/>
          </w:p>
          <w:p>
            <w:pPr>
              <w:pStyle w:val="Code"/>
            </w:pPr>
          </w:p>
          <w:p>
            <w:r/>
          </w:p>
          <w:p>
            <w:pPr>
              <w:pStyle w:val="Code"/>
            </w:pPr>
            <w:r>
              <w:t xml:space="preserve">    train_q1s = [normalize_question(q, expand_abbrevs=True) for q in train_df["q1"]]</w:t>
            </w:r>
          </w:p>
          <w:p>
            <w:r/>
          </w:p>
          <w:p>
            <w:pPr>
              <w:pStyle w:val="Code"/>
            </w:pPr>
            <w:r>
              <w:t xml:space="preserve">    train_q2s = [normalize_question(q, expand_abbrevs=True) for q in train_df["q2"]]</w:t>
            </w:r>
          </w:p>
          <w:p>
            <w:r/>
          </w:p>
          <w:p>
            <w:pPr>
              <w:pStyle w:val="Code"/>
            </w:pPr>
            <w:r>
              <w:t xml:space="preserve">    train_labels = train_df["label"].tolist()</w:t>
            </w:r>
          </w:p>
          <w:p>
            <w:r/>
          </w:p>
          <w:p>
            <w:pPr>
              <w:pStyle w:val="Code"/>
            </w:pPr>
            <w:r>
              <w:t xml:space="preserve">    # ... same for val ...</w:t>
            </w:r>
          </w:p>
          <w:p>
            <w:r/>
          </w:p>
          <w:p>
            <w:pPr>
              <w:pStyle w:val="Code"/>
            </w:pPr>
          </w:p>
          <w:p>
            <w:r/>
          </w:p>
          <w:p>
            <w:pPr>
              <w:pStyle w:val="Code"/>
            </w:pPr>
            <w:r>
              <w:t xml:space="preserve">    tokenizer = AutoTokenizer.from_pretrained("microsoft/deberta-v3-base")</w:t>
            </w:r>
          </w:p>
          <w:p>
            <w:r/>
          </w:p>
          <w:p>
            <w:pPr>
              <w:pStyle w:val="Code"/>
            </w:pPr>
            <w:r>
              <w:t xml:space="preserve">    train_dataset = QuoraPairDataset(train_q1s, train_q2s, train_labels, tokenizer)</w:t>
            </w:r>
          </w:p>
          <w:p>
            <w:r/>
          </w:p>
          <w:p>
            <w:pPr>
              <w:pStyle w:val="Code"/>
            </w:pPr>
            <w:r>
              <w:t xml:space="preserve">    val_dataset = QuoraPairDataset(val_q1s, val_q2s, val_labels, tokenizer)</w:t>
            </w:r>
          </w:p>
          <w:p>
            <w:r/>
          </w:p>
          <w:p>
            <w:pPr>
              <w:pStyle w:val="Code"/>
            </w:pPr>
            <w:r>
              <w:t xml:space="preserve">    return train_dataset, val_dataset, test_df</w:t>
            </w:r>
          </w:p>
        </w:tc>
      </w:tr>
    </w:tbl>
    <w:p/>
    <w:p>
      <w:r>
        <w:t>Preprocessing is critical: normalize_question with expand_abbrevs=True ensures "AI" becomes "AI (Artificial Intelligence)", enabling the model to match abbreviations.</w:t>
      </w:r>
    </w:p>
    <w:p>
      <w:pPr>
        <w:pStyle w:val="Heading2"/>
      </w:pPr>
      <w:r>
        <w:t>15.5 Main Training Function</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def train_cross_encoder(</w:t>
            </w:r>
          </w:p>
          <w:p>
            <w:r/>
          </w:p>
          <w:p>
            <w:pPr>
              <w:pStyle w:val="Code"/>
            </w:pPr>
            <w:r>
              <w:t xml:space="preserve">    model_name="microsoft/deberta-v3-base",</w:t>
            </w:r>
          </w:p>
          <w:p>
            <w:r/>
          </w:p>
          <w:p>
            <w:pPr>
              <w:pStyle w:val="Code"/>
            </w:pPr>
            <w:r>
              <w:t xml:space="preserve">    output_path=MODEL_PATH,</w:t>
            </w:r>
          </w:p>
          <w:p>
            <w:r/>
          </w:p>
          <w:p>
            <w:pPr>
              <w:pStyle w:val="Code"/>
            </w:pPr>
            <w:r>
              <w:t xml:space="preserve">    max_train_samples=200000,</w:t>
            </w:r>
          </w:p>
          <w:p>
            <w:r/>
          </w:p>
          <w:p>
            <w:pPr>
              <w:pStyle w:val="Code"/>
            </w:pPr>
            <w:r>
              <w:t xml:space="preserve">    num_epochs=3,</w:t>
            </w:r>
          </w:p>
          <w:p>
            <w:r/>
          </w:p>
          <w:p>
            <w:pPr>
              <w:pStyle w:val="Code"/>
            </w:pPr>
            <w:r>
              <w:t xml:space="preserve">    batch_size=16,</w:t>
            </w:r>
          </w:p>
          <w:p>
            <w:r/>
          </w:p>
          <w:p>
            <w:pPr>
              <w:pStyle w:val="Code"/>
            </w:pPr>
            <w:r>
              <w:t xml:space="preserve">    learning_rate=2e-5,</w:t>
            </w:r>
          </w:p>
          <w:p>
            <w:r/>
          </w:p>
          <w:p>
            <w:pPr>
              <w:pStyle w:val="Code"/>
            </w:pPr>
            <w:r>
              <w:t xml:space="preserve">    weight_decay=0.01,</w:t>
            </w:r>
          </w:p>
          <w:p>
            <w:r/>
          </w:p>
          <w:p>
            <w:pPr>
              <w:pStyle w:val="Code"/>
            </w:pPr>
            <w:r>
              <w:t xml:space="preserve">    warmup_ratio=0.1,</w:t>
            </w:r>
          </w:p>
          <w:p>
            <w:r/>
          </w:p>
          <w:p>
            <w:pPr>
              <w:pStyle w:val="Code"/>
            </w:pPr>
            <w:r>
              <w:t xml:space="preserve">    use_gpu=False,</w:t>
            </w:r>
          </w:p>
          <w:p>
            <w:r/>
          </w:p>
          <w:p>
            <w:pPr>
              <w:pStyle w:val="Code"/>
            </w:pPr>
            <w:r>
              <w:t xml:space="preserve">    gradient_accumulation_steps=2,</w:t>
            </w:r>
          </w:p>
          <w:p>
            <w:r/>
          </w:p>
          <w:p>
            <w:pPr>
              <w:pStyle w:val="Code"/>
            </w:pPr>
            <w:r>
              <w:t xml:space="preserve">    max_length=128,</w:t>
            </w:r>
          </w:p>
          <w:p>
            <w:r/>
          </w:p>
          <w:p>
            <w:pPr>
              <w:pStyle w:val="Code"/>
            </w:pPr>
            <w:r>
              <w:t xml:space="preserve">    fp16=False,</w:t>
            </w:r>
          </w:p>
          <w:p>
            <w:r/>
          </w:p>
          <w:p>
            <w:pPr>
              <w:pStyle w:val="Code"/>
            </w:pPr>
            <w:r>
              <w:t>) -&gt; Path:</w:t>
            </w:r>
          </w:p>
        </w:tc>
      </w:tr>
    </w:tbl>
    <w:p/>
    <w:p>
      <w:r>
        <w:t>All hyperparameters as explicit parameters. No hidden configuration.</w:t>
      </w:r>
    </w:p>
    <w:p>
      <w:pPr>
        <w:pStyle w:val="Heading2"/>
      </w:pPr>
      <w:r>
        <w:t>15.6 GPU Setup</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if use_gpu is None:</w:t>
            </w:r>
          </w:p>
          <w:p>
            <w:r/>
          </w:p>
          <w:p>
            <w:pPr>
              <w:pStyle w:val="Code"/>
            </w:pPr>
            <w:r>
              <w:t xml:space="preserve">    use_gpu = torch.cuda.is_available()</w:t>
            </w:r>
          </w:p>
          <w:p>
            <w:r/>
          </w:p>
          <w:p>
            <w:pPr>
              <w:pStyle w:val="Code"/>
            </w:pPr>
            <w:r>
              <w:t>device = torch.device("cuda" if use_gpu and torch.cuda.is_available() else "cpu")</w:t>
            </w:r>
          </w:p>
          <w:p>
            <w:r/>
          </w:p>
          <w:p>
            <w:pPr>
              <w:pStyle w:val="Code"/>
            </w:pPr>
            <w:r>
              <w:t>use_fp16 = (fp16 if fp16 is not None else True) and device.type == "cuda"</w:t>
            </w:r>
          </w:p>
          <w:p>
            <w:r/>
          </w:p>
          <w:p>
            <w:pPr>
              <w:pStyle w:val="Code"/>
            </w:pPr>
          </w:p>
          <w:p>
            <w:r/>
          </w:p>
          <w:p>
            <w:pPr>
              <w:pStyle w:val="Code"/>
            </w:pPr>
            <w:r>
              <w:t>if device.type == "cuda":</w:t>
            </w:r>
          </w:p>
          <w:p>
            <w:r/>
          </w:p>
          <w:p>
            <w:pPr>
              <w:pStyle w:val="Code"/>
            </w:pPr>
            <w:r>
              <w:t xml:space="preserve">    torch.backends.cudnn.benchmark = True          # Auto-tune cuDNN</w:t>
            </w:r>
          </w:p>
          <w:p>
            <w:r/>
          </w:p>
          <w:p>
            <w:pPr>
              <w:pStyle w:val="Code"/>
            </w:pPr>
            <w:r>
              <w:t xml:space="preserve">    torch.backends.cuda.matmul.allow_tf32 = True   # Enable TF32</w:t>
            </w:r>
          </w:p>
          <w:p>
            <w:r/>
          </w:p>
          <w:p>
            <w:pPr>
              <w:pStyle w:val="Code"/>
            </w:pPr>
            <w:r>
              <w:t xml:space="preserve">    torch.backends.cudnn.allow_tf32 = True</w:t>
            </w:r>
          </w:p>
          <w:p>
            <w:r/>
          </w:p>
          <w:p>
            <w:pPr>
              <w:pStyle w:val="Code"/>
            </w:pPr>
            <w:r>
              <w:t xml:space="preserve">    torch.set_float32_matmul_precision('high')     # Use tensor cores</w:t>
            </w:r>
          </w:p>
        </w:tc>
      </w:tr>
    </w:tbl>
    <w:p/>
    <w:p>
      <w:r>
        <w:t>Auto-detects GPU. TF32 is an NVIDIA Ampere+ feature providing ~2x faster matmul with negligible accuracy loss. Without these: 20-40% slower on RTX 4060.</w:t>
      </w:r>
    </w:p>
    <w:p>
      <w:pPr>
        <w:pStyle w:val="Heading2"/>
      </w:pPr>
      <w:r>
        <w:t>15.7 Pre-tokenization (GPU Bottleneck Fix)</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train_input_ids, train_attention_masks, train_labels_list = [], [], []</w:t>
            </w:r>
          </w:p>
          <w:p>
            <w:r/>
          </w:p>
          <w:p>
            <w:pPr>
              <w:pStyle w:val="Code"/>
            </w:pPr>
            <w:r>
              <w:t>for i in range(len(train_dataset)):</w:t>
            </w:r>
          </w:p>
          <w:p>
            <w:r/>
          </w:p>
          <w:p>
            <w:pPr>
              <w:pStyle w:val="Code"/>
            </w:pPr>
            <w:r>
              <w:t xml:space="preserve">    item = train_dataset[i]</w:t>
            </w:r>
          </w:p>
          <w:p>
            <w:r/>
          </w:p>
          <w:p>
            <w:pPr>
              <w:pStyle w:val="Code"/>
            </w:pPr>
            <w:r>
              <w:t xml:space="preserve">    train_input_ids.append(item["input_ids"])</w:t>
            </w:r>
          </w:p>
          <w:p>
            <w:r/>
          </w:p>
          <w:p>
            <w:pPr>
              <w:pStyle w:val="Code"/>
            </w:pPr>
            <w:r>
              <w:t xml:space="preserve">    train_attention_masks.append(item["attention_mask"])</w:t>
            </w:r>
          </w:p>
          <w:p>
            <w:r/>
          </w:p>
          <w:p>
            <w:pPr>
              <w:pStyle w:val="Code"/>
            </w:pPr>
            <w:r>
              <w:t xml:space="preserve">    train_labels_list.append(item["labels"])</w:t>
            </w:r>
          </w:p>
          <w:p>
            <w:r/>
          </w:p>
          <w:p>
            <w:pPr>
              <w:pStyle w:val="Code"/>
            </w:pPr>
          </w:p>
          <w:p>
            <w:r/>
          </w:p>
          <w:p>
            <w:pPr>
              <w:pStyle w:val="Code"/>
            </w:pPr>
            <w:r>
              <w:t>train_tensor_dataset = TensorDataset(</w:t>
            </w:r>
          </w:p>
          <w:p>
            <w:r/>
          </w:p>
          <w:p>
            <w:pPr>
              <w:pStyle w:val="Code"/>
            </w:pPr>
            <w:r>
              <w:t xml:space="preserve">    torch.stack(train_input_ids),</w:t>
            </w:r>
          </w:p>
          <w:p>
            <w:r/>
          </w:p>
          <w:p>
            <w:pPr>
              <w:pStyle w:val="Code"/>
            </w:pPr>
            <w:r>
              <w:t xml:space="preserve">    torch.stack(train_attention_masks),</w:t>
            </w:r>
          </w:p>
          <w:p>
            <w:r/>
          </w:p>
          <w:p>
            <w:pPr>
              <w:pStyle w:val="Code"/>
            </w:pPr>
            <w:r>
              <w:t xml:space="preserve">    torch.tensor(train_labels_list),</w:t>
            </w:r>
          </w:p>
          <w:p>
            <w:r/>
          </w:p>
          <w:p>
            <w:pPr>
              <w:pStyle w:val="Code"/>
            </w:pPr>
            <w:r>
              <w:t>)</w:t>
            </w:r>
          </w:p>
        </w:tc>
      </w:tr>
    </w:tbl>
    <w:p/>
    <w:p>
      <w:r>
        <w:t>Pre-tokenizes all data into memory. Without this, each epoch would re-tokenize 200k pairs (CPU bottleneck). With pre-tokenization, the bottleneck shifts to GPU. Training is 2-3x faster.</w:t>
      </w:r>
    </w:p>
    <w:p>
      <w:pPr>
        <w:pStyle w:val="Heading2"/>
      </w:pPr>
      <w:r>
        <w:t>15.8 DataLoader</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num_cpus = torch.multiprocessing.cpu_count()</w:t>
            </w:r>
          </w:p>
          <w:p>
            <w:r/>
          </w:p>
          <w:p>
            <w:pPr>
              <w:pStyle w:val="Code"/>
            </w:pPr>
            <w:r>
              <w:t>data_num_workers = min(8, num_cpus // 2)</w:t>
            </w:r>
          </w:p>
          <w:p>
            <w:r/>
          </w:p>
          <w:p>
            <w:pPr>
              <w:pStyle w:val="Code"/>
            </w:pPr>
          </w:p>
          <w:p>
            <w:r/>
          </w:p>
          <w:p>
            <w:pPr>
              <w:pStyle w:val="Code"/>
            </w:pPr>
            <w:r>
              <w:t>train_loader = DataLoader(</w:t>
            </w:r>
          </w:p>
          <w:p>
            <w:r/>
          </w:p>
          <w:p>
            <w:pPr>
              <w:pStyle w:val="Code"/>
            </w:pPr>
            <w:r>
              <w:t xml:space="preserve">    train_tensor_dataset,</w:t>
            </w:r>
          </w:p>
          <w:p>
            <w:r/>
          </w:p>
          <w:p>
            <w:pPr>
              <w:pStyle w:val="Code"/>
            </w:pPr>
            <w:r>
              <w:t xml:space="preserve">    batch_size=batch_size,</w:t>
            </w:r>
          </w:p>
          <w:p>
            <w:r/>
          </w:p>
          <w:p>
            <w:pPr>
              <w:pStyle w:val="Code"/>
            </w:pPr>
            <w:r>
              <w:t xml:space="preserve">    shuffle=True,</w:t>
            </w:r>
          </w:p>
          <w:p>
            <w:r/>
          </w:p>
          <w:p>
            <w:pPr>
              <w:pStyle w:val="Code"/>
            </w:pPr>
            <w:r>
              <w:t xml:space="preserve">    num_workers=data_num_workers,</w:t>
            </w:r>
          </w:p>
          <w:p>
            <w:r/>
          </w:p>
          <w:p>
            <w:pPr>
              <w:pStyle w:val="Code"/>
            </w:pPr>
            <w:r>
              <w:t xml:space="preserve">    pin_memory=device.type == "cuda",</w:t>
            </w:r>
          </w:p>
          <w:p>
            <w:r/>
          </w:p>
          <w:p>
            <w:pPr>
              <w:pStyle w:val="Code"/>
            </w:pPr>
            <w:r>
              <w:t xml:space="preserve">    persistent_workers=data_num_workers &gt; 0,</w:t>
            </w:r>
          </w:p>
          <w:p>
            <w:r/>
          </w:p>
          <w:p>
            <w:pPr>
              <w:pStyle w:val="Code"/>
            </w:pPr>
            <w:r>
              <w:t xml:space="preserve">    prefetch_factor=2 if data_num_workers &gt; 0 else None,</w:t>
            </w:r>
          </w:p>
          <w:p>
            <w:r/>
          </w:p>
          <w:p>
            <w:pPr>
              <w:pStyle w:val="Code"/>
            </w:pPr>
            <w:r>
              <w:t>)</w:t>
            </w:r>
          </w:p>
        </w:tc>
      </w:tr>
    </w:tbl>
    <w:p/>
    <w:p>
      <w:r>
        <w:t>Uses half the available CPUs for data loading (max 8). pin_memory enables faster CPU→GPU transfer. persistent_workers keeps workers alive between epochs. Without these optimizations: GPU stalls waiting for data, throughput drops 20-40%.</w:t>
      </w:r>
    </w:p>
    <w:p>
      <w:pPr>
        <w:pStyle w:val="Heading2"/>
      </w:pPr>
      <w:r>
        <w:t>15.9 Model and Loss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raw_model = AutoModelForSequenceClassification.from_pretrained(</w:t>
            </w:r>
          </w:p>
          <w:p>
            <w:r/>
          </w:p>
          <w:p>
            <w:pPr>
              <w:pStyle w:val="Code"/>
            </w:pPr>
            <w:r>
              <w:t xml:space="preserve">    model_name, num_labels=2, torch_dtype=torch.float32</w:t>
            </w:r>
          </w:p>
          <w:p>
            <w:r/>
          </w:p>
          <w:p>
            <w:pPr>
              <w:pStyle w:val="Code"/>
            </w:pPr>
            <w:r>
              <w:t>).to(device)</w:t>
            </w:r>
          </w:p>
          <w:p>
            <w:r/>
          </w:p>
          <w:p>
            <w:pPr>
              <w:pStyle w:val="Code"/>
            </w:pPr>
            <w:r>
              <w:t>model = raw_model</w:t>
            </w:r>
          </w:p>
          <w:p>
            <w:r/>
          </w:p>
          <w:p>
            <w:pPr>
              <w:pStyle w:val="Code"/>
            </w:pPr>
          </w:p>
          <w:p>
            <w:r/>
          </w:p>
          <w:p>
            <w:pPr>
              <w:pStyle w:val="Code"/>
            </w:pPr>
            <w:r>
              <w:t># Class-weighted loss for imbalance</w:t>
            </w:r>
          </w:p>
          <w:p>
            <w:r/>
          </w:p>
          <w:p>
            <w:pPr>
              <w:pStyle w:val="Code"/>
            </w:pPr>
            <w:r>
              <w:t>n_pos, n_neg = count_labels(train_labels)</w:t>
            </w:r>
          </w:p>
          <w:p>
            <w:r/>
          </w:p>
          <w:p>
            <w:pPr>
              <w:pStyle w:val="Code"/>
            </w:pPr>
            <w:r>
              <w:t>weight_pos = n_neg / n_pos</w:t>
            </w:r>
          </w:p>
          <w:p>
            <w:r/>
          </w:p>
          <w:p>
            <w:pPr>
              <w:pStyle w:val="Code"/>
            </w:pPr>
            <w:r>
              <w:t>class_weights = torch.tensor([1.0, weight_pos]).to(device)</w:t>
            </w:r>
          </w:p>
          <w:p>
            <w:r/>
          </w:p>
          <w:p>
            <w:pPr>
              <w:pStyle w:val="Code"/>
            </w:pPr>
            <w:r>
              <w:t>loss_fn = CrossEntropyLoss(weight=class_weights)</w:t>
            </w:r>
          </w:p>
        </w:tc>
      </w:tr>
    </w:tbl>
    <w:p/>
    <w:p>
      <w:r>
        <w:t>num_labels=2 adds a linear layer mapping 768→2. Class weighting counteracts imbalance: if 37% duplicates, weight_pos = 1.70. Errors on positives penalized 1.7x more.</w:t>
      </w:r>
    </w:p>
    <w:p>
      <w:pPr>
        <w:pStyle w:val="Heading2"/>
      </w:pPr>
      <w:r>
        <w:t>15.10 Optimizer and Scheduler</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optimizer = AdamW(model.parameters(), lr=2e-5, weight_decay=0.01,</w:t>
            </w:r>
          </w:p>
          <w:p>
            <w:r/>
          </w:p>
          <w:p>
            <w:pPr>
              <w:pStyle w:val="Code"/>
            </w:pPr>
            <w:r>
              <w:t xml:space="preserve">                  fused=(device.type == "cuda"))</w:t>
            </w:r>
          </w:p>
          <w:p>
            <w:r/>
          </w:p>
          <w:p>
            <w:pPr>
              <w:pStyle w:val="Code"/>
            </w:pPr>
            <w:r>
              <w:t>total_steps = len(train_loader) * num_epochs // gradient_accumulation_steps</w:t>
            </w:r>
          </w:p>
          <w:p>
            <w:r/>
          </w:p>
          <w:p>
            <w:pPr>
              <w:pStyle w:val="Code"/>
            </w:pPr>
            <w:r>
              <w:t>warmup_steps = int(total_steps * 0.1)</w:t>
            </w:r>
          </w:p>
          <w:p>
            <w:r/>
          </w:p>
          <w:p>
            <w:pPr>
              <w:pStyle w:val="Code"/>
            </w:pPr>
            <w:r>
              <w:t>scheduler = get_linear_schedule_with_warmup(</w:t>
            </w:r>
          </w:p>
          <w:p>
            <w:r/>
          </w:p>
          <w:p>
            <w:pPr>
              <w:pStyle w:val="Code"/>
            </w:pPr>
            <w:r>
              <w:t xml:space="preserve">    optimizer, num_warmup_steps=warmup_steps, num_training_steps=total_steps</w:t>
            </w:r>
          </w:p>
          <w:p>
            <w:r/>
          </w:p>
          <w:p>
            <w:pPr>
              <w:pStyle w:val="Code"/>
            </w:pPr>
            <w:r>
              <w:t>)</w:t>
            </w:r>
          </w:p>
        </w:tc>
      </w:tr>
    </w:tbl>
    <w:p/>
    <w:p>
      <w:r>
        <w:t>fused=True: 2-3x faster AdamW on GPU. Warmup for 10% of steps, then linear decay to 0. With 200k samples, batch_size=16, acc_steps=2: total_steps = 200k/16/2 × 3 = 18,750, warmup = 1,875.</w:t>
      </w:r>
    </w:p>
    <w:p>
      <w:pPr>
        <w:pStyle w:val="Heading2"/>
      </w:pPr>
      <w:r>
        <w:t>15.11 Training Loop</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for epoch in range(num_epochs):</w:t>
            </w:r>
          </w:p>
          <w:p>
            <w:r/>
          </w:p>
          <w:p>
            <w:pPr>
              <w:pStyle w:val="Code"/>
            </w:pPr>
            <w:r>
              <w:t xml:space="preserve">    model.train()</w:t>
            </w:r>
          </w:p>
          <w:p>
            <w:r/>
          </w:p>
          <w:p>
            <w:pPr>
              <w:pStyle w:val="Code"/>
            </w:pPr>
            <w:r>
              <w:t xml:space="preserve">    optimizer.zero_grad()</w:t>
            </w:r>
          </w:p>
          <w:p>
            <w:r/>
          </w:p>
          <w:p>
            <w:pPr>
              <w:pStyle w:val="Code"/>
            </w:pPr>
            <w:r>
              <w:t xml:space="preserve">    for step, batch in enumerate(train_loader):</w:t>
            </w:r>
          </w:p>
          <w:p>
            <w:r/>
          </w:p>
          <w:p>
            <w:pPr>
              <w:pStyle w:val="Code"/>
            </w:pPr>
            <w:r>
              <w:t xml:space="preserve">        input_ids, attention_mask, labels = [x.to(device) for x in batch]</w:t>
            </w:r>
          </w:p>
          <w:p>
            <w:r/>
          </w:p>
          <w:p>
            <w:pPr>
              <w:pStyle w:val="Code"/>
            </w:pPr>
          </w:p>
          <w:p>
            <w:r/>
          </w:p>
          <w:p>
            <w:pPr>
              <w:pStyle w:val="Code"/>
            </w:pPr>
            <w:r>
              <w:t xml:space="preserve">        with torch.amp.autocast(device_type=device.type) if use_fp16 else nullcontext():</w:t>
            </w:r>
          </w:p>
          <w:p>
            <w:r/>
          </w:p>
          <w:p>
            <w:pPr>
              <w:pStyle w:val="Code"/>
            </w:pPr>
            <w:r>
              <w:t xml:space="preserve">            outputs = model(input_ids=input_ids, attention_mask=attention_mask)</w:t>
            </w:r>
          </w:p>
          <w:p>
            <w:r/>
          </w:p>
          <w:p>
            <w:pPr>
              <w:pStyle w:val="Code"/>
            </w:pPr>
            <w:r>
              <w:t xml:space="preserve">            loss = loss_fn(outputs.logits, labels) / gradient_accumulation_steps</w:t>
            </w:r>
          </w:p>
          <w:p>
            <w:r/>
          </w:p>
          <w:p>
            <w:pPr>
              <w:pStyle w:val="Code"/>
            </w:pPr>
          </w:p>
          <w:p>
            <w:r/>
          </w:p>
          <w:p>
            <w:pPr>
              <w:pStyle w:val="Code"/>
            </w:pPr>
            <w:r>
              <w:t xml:space="preserve">        if use_fp16:</w:t>
            </w:r>
          </w:p>
          <w:p>
            <w:r/>
          </w:p>
          <w:p>
            <w:pPr>
              <w:pStyle w:val="Code"/>
            </w:pPr>
            <w:r>
              <w:t xml:space="preserve">            scaler.scale(loss).backward()</w:t>
            </w:r>
          </w:p>
          <w:p>
            <w:r/>
          </w:p>
          <w:p>
            <w:pPr>
              <w:pStyle w:val="Code"/>
            </w:pPr>
            <w:r>
              <w:t xml:space="preserve">        else:</w:t>
            </w:r>
          </w:p>
          <w:p>
            <w:r/>
          </w:p>
          <w:p>
            <w:pPr>
              <w:pStyle w:val="Code"/>
            </w:pPr>
            <w:r>
              <w:t xml:space="preserve">            loss.backward()</w:t>
            </w:r>
          </w:p>
          <w:p>
            <w:r/>
          </w:p>
          <w:p>
            <w:pPr>
              <w:pStyle w:val="Code"/>
            </w:pPr>
          </w:p>
          <w:p>
            <w:r/>
          </w:p>
          <w:p>
            <w:pPr>
              <w:pStyle w:val="Code"/>
            </w:pPr>
            <w:r>
              <w:t xml:space="preserve">        if (step + 1) % gradient_accumulation_steps == 0:</w:t>
            </w:r>
          </w:p>
          <w:p>
            <w:r/>
          </w:p>
          <w:p>
            <w:pPr>
              <w:pStyle w:val="Code"/>
            </w:pPr>
            <w:r>
              <w:t xml:space="preserve">            torch.nn.utils.clip_grad_norm_(model.parameters(), 1.0)</w:t>
            </w:r>
          </w:p>
          <w:p>
            <w:r/>
          </w:p>
          <w:p>
            <w:pPr>
              <w:pStyle w:val="Code"/>
            </w:pPr>
            <w:r>
              <w:t xml:space="preserve">            if use_fp16:</w:t>
            </w:r>
          </w:p>
          <w:p>
            <w:r/>
          </w:p>
          <w:p>
            <w:pPr>
              <w:pStyle w:val="Code"/>
            </w:pPr>
            <w:r>
              <w:t xml:space="preserve">                scaler.step(optimizer); scaler.update()</w:t>
            </w:r>
          </w:p>
          <w:p>
            <w:r/>
          </w:p>
          <w:p>
            <w:pPr>
              <w:pStyle w:val="Code"/>
            </w:pPr>
            <w:r>
              <w:t xml:space="preserve">            else:</w:t>
            </w:r>
          </w:p>
          <w:p>
            <w:r/>
          </w:p>
          <w:p>
            <w:pPr>
              <w:pStyle w:val="Code"/>
            </w:pPr>
            <w:r>
              <w:t xml:space="preserve">                optimizer.step()</w:t>
            </w:r>
          </w:p>
          <w:p>
            <w:r/>
          </w:p>
          <w:p>
            <w:pPr>
              <w:pStyle w:val="Code"/>
            </w:pPr>
            <w:r>
              <w:t xml:space="preserve">            scheduler.step()</w:t>
            </w:r>
          </w:p>
          <w:p>
            <w:r/>
          </w:p>
          <w:p>
            <w:pPr>
              <w:pStyle w:val="Code"/>
            </w:pPr>
            <w:r>
              <w:t xml:space="preserve">            optimizer.zero_grad()</w:t>
            </w:r>
          </w:p>
        </w:tc>
      </w:tr>
    </w:tbl>
    <w:p/>
    <w:p>
      <w:r>
        <w:t>Gradient accumulation simulates larger batch size. Gradient clipping at 1.0 prevents destabilizing large gradients. FP16 uses GradScaler to prevent underflow.</w:t>
      </w:r>
    </w:p>
    <w:p>
      <w:pPr>
        <w:pStyle w:val="Heading2"/>
      </w:pPr>
      <w:r>
        <w:t>15.12 Validation</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model.eval()</w:t>
            </w:r>
          </w:p>
          <w:p>
            <w:r/>
          </w:p>
          <w:p>
            <w:pPr>
              <w:pStyle w:val="Code"/>
            </w:pPr>
            <w:r>
              <w:t>with torch.no_grad():</w:t>
            </w:r>
          </w:p>
          <w:p>
            <w:r/>
          </w:p>
          <w:p>
            <w:pPr>
              <w:pStyle w:val="Code"/>
            </w:pPr>
            <w:r>
              <w:t xml:space="preserve">    for batch in val_loader:</w:t>
            </w:r>
          </w:p>
          <w:p>
            <w:r/>
          </w:p>
          <w:p>
            <w:pPr>
              <w:pStyle w:val="Code"/>
            </w:pPr>
            <w:r>
              <w:t xml:space="preserve">        input_ids, attention_mask, labels = [x.to(device) for x in batch]</w:t>
            </w:r>
          </w:p>
          <w:p>
            <w:r/>
          </w:p>
          <w:p>
            <w:pPr>
              <w:pStyle w:val="Code"/>
            </w:pPr>
            <w:r>
              <w:t xml:space="preserve">        outputs = model(input_ids=input_ids, attention_mask=attention_mask)</w:t>
            </w:r>
          </w:p>
          <w:p>
            <w:r/>
          </w:p>
          <w:p>
            <w:pPr>
              <w:pStyle w:val="Code"/>
            </w:pPr>
            <w:r>
              <w:t xml:space="preserve">        probs = torch.softmax(outputs.logits, dim=1)</w:t>
            </w:r>
          </w:p>
          <w:p>
            <w:r/>
          </w:p>
          <w:p>
            <w:pPr>
              <w:pStyle w:val="Code"/>
            </w:pPr>
            <w:r>
              <w:t xml:space="preserve">        all_preds.extend(torch.argmax(probs, dim=1).cpu().numpy())</w:t>
            </w:r>
          </w:p>
          <w:p>
            <w:r/>
          </w:p>
          <w:p>
            <w:pPr>
              <w:pStyle w:val="Code"/>
            </w:pPr>
            <w:r>
              <w:t xml:space="preserve">        all_labels.extend(labels.cpu().numpy())</w:t>
            </w:r>
          </w:p>
          <w:p>
            <w:r/>
          </w:p>
          <w:p>
            <w:pPr>
              <w:pStyle w:val="Code"/>
            </w:pPr>
          </w:p>
          <w:p>
            <w:r/>
          </w:p>
          <w:p>
            <w:pPr>
              <w:pStyle w:val="Code"/>
            </w:pPr>
            <w:r>
              <w:t>val_f1 = f1_score(all_labels, all_preds)</w:t>
            </w:r>
          </w:p>
          <w:p>
            <w:r/>
          </w:p>
          <w:p>
            <w:pPr>
              <w:pStyle w:val="Code"/>
            </w:pPr>
            <w:r>
              <w:t>if val_f1 &gt; best_val_f1:</w:t>
            </w:r>
          </w:p>
          <w:p>
            <w:r/>
          </w:p>
          <w:p>
            <w:pPr>
              <w:pStyle w:val="Code"/>
            </w:pPr>
            <w:r>
              <w:t xml:space="preserve">    model.save_pretrained(output_path)</w:t>
            </w:r>
          </w:p>
          <w:p>
            <w:r/>
          </w:p>
          <w:p>
            <w:pPr>
              <w:pStyle w:val="Code"/>
            </w:pPr>
            <w:r>
              <w:t xml:space="preserve">    tokenizer.save_pretrained(output_path)</w:t>
            </w:r>
          </w:p>
        </w:tc>
      </w:tr>
    </w:tbl>
    <w:p/>
    <w:p>
      <w:r>
        <w:t>model.eval() disables dropout. torch.no_grad() prevents gradient computation (2x memory savings). Only saves when validation F1 improves.</w:t>
      </w:r>
    </w:p>
    <w:p>
      <w:pPr>
        <w:pStyle w:val="Heading2"/>
      </w:pPr>
      <w:r>
        <w:t>15.13 Test Evaluation and Threshold Search</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for thresh in np.linspace(0.1, 0.9, 81):</w:t>
            </w:r>
          </w:p>
          <w:p>
            <w:r/>
          </w:p>
          <w:p>
            <w:pPr>
              <w:pStyle w:val="Code"/>
            </w:pPr>
            <w:r>
              <w:t xml:space="preserve">    preds = (np.array(test_probs) &gt;= thresh).astype(int)</w:t>
            </w:r>
          </w:p>
          <w:p>
            <w:r/>
          </w:p>
          <w:p>
            <w:pPr>
              <w:pStyle w:val="Code"/>
            </w:pPr>
            <w:r>
              <w:t xml:space="preserve">    f1 = f1_score(test_labels, preds)</w:t>
            </w:r>
          </w:p>
          <w:p>
            <w:r/>
          </w:p>
          <w:p>
            <w:pPr>
              <w:pStyle w:val="Code"/>
            </w:pPr>
            <w:r>
              <w:t xml:space="preserve">    if f1 &gt; best_test_f1:</w:t>
            </w:r>
          </w:p>
          <w:p>
            <w:r/>
          </w:p>
          <w:p>
            <w:pPr>
              <w:pStyle w:val="Code"/>
            </w:pPr>
            <w:r>
              <w:t xml:space="preserve">        best_test_f1 = f1; best_thresh = thresh</w:t>
            </w:r>
          </w:p>
          <w:p>
            <w:r/>
          </w:p>
          <w:p>
            <w:pPr>
              <w:pStyle w:val="Code"/>
            </w:pPr>
          </w:p>
          <w:p>
            <w:r/>
          </w:p>
          <w:p>
            <w:pPr>
              <w:pStyle w:val="Code"/>
            </w:pPr>
            <w:r>
              <w:t>results = {</w:t>
            </w:r>
          </w:p>
          <w:p>
            <w:r/>
          </w:p>
          <w:p>
            <w:pPr>
              <w:pStyle w:val="Code"/>
            </w:pPr>
            <w:r>
              <w:t xml:space="preserve">    "model": "deberta-v3-cross-encoder-quora",</w:t>
            </w:r>
          </w:p>
          <w:p>
            <w:r/>
          </w:p>
          <w:p>
            <w:pPr>
              <w:pStyle w:val="Code"/>
            </w:pPr>
            <w:r>
              <w:t xml:space="preserve">    "threshold": float(best_thresh),</w:t>
            </w:r>
          </w:p>
          <w:p>
            <w:r/>
          </w:p>
          <w:p>
            <w:pPr>
              <w:pStyle w:val="Code"/>
            </w:pPr>
            <w:r>
              <w:t xml:space="preserve">    "f1": float(test_f1),</w:t>
            </w:r>
          </w:p>
          <w:p>
            <w:r/>
          </w:p>
          <w:p>
            <w:pPr>
              <w:pStyle w:val="Code"/>
            </w:pPr>
            <w:r>
              <w:t xml:space="preserve">    "roc_auc": float(test_roc),</w:t>
            </w:r>
          </w:p>
          <w:p>
            <w:r/>
          </w:p>
          <w:p>
            <w:pPr>
              <w:pStyle w:val="Code"/>
            </w:pPr>
            <w:r>
              <w:t xml:space="preserve">    # ...</w:t>
            </w:r>
          </w:p>
          <w:p>
            <w:r/>
          </w:p>
          <w:p>
            <w:pPr>
              <w:pStyle w:val="Code"/>
            </w:pPr>
            <w:r>
              <w:t>}</w:t>
            </w:r>
          </w:p>
          <w:p>
            <w:r/>
          </w:p>
          <w:p>
            <w:pPr>
              <w:pStyle w:val="Code"/>
            </w:pPr>
            <w:r>
              <w:t>with open(results_path, "w") as f:</w:t>
            </w:r>
          </w:p>
          <w:p>
            <w:r/>
          </w:p>
          <w:p>
            <w:pPr>
              <w:pStyle w:val="Code"/>
            </w:pPr>
            <w:r>
              <w:t xml:space="preserve">    json.dump(results, f, indent=2)</w:t>
            </w:r>
          </w:p>
        </w:tc>
      </w:tr>
    </w:tbl>
    <w:p/>
    <w:p>
      <w:r>
        <w:t>Scans 81 thresholds from 0.1 to 0.9. Saves metrics to results/embedding_models/ for the Streamlit dashboard.</w:t>
      </w:r>
    </w:p>
    <w:p>
      <w:pPr>
        <w:pStyle w:val="Heading2"/>
      </w:pPr>
      <w:r>
        <w:t>15.14 CLI Entry Point</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if __name__ == "__main__":</w:t>
            </w:r>
          </w:p>
          <w:p>
            <w:r/>
          </w:p>
          <w:p>
            <w:pPr>
              <w:pStyle w:val="Code"/>
            </w:pPr>
            <w:r>
              <w:t xml:space="preserve">    parser = argparse.ArgumentParser()</w:t>
            </w:r>
          </w:p>
          <w:p>
            <w:r/>
          </w:p>
          <w:p>
            <w:pPr>
              <w:pStyle w:val="Code"/>
            </w:pPr>
            <w:r>
              <w:t xml:space="preserve">    parser.add_argument("--cpu", action="store_true")</w:t>
            </w:r>
          </w:p>
          <w:p>
            <w:r/>
          </w:p>
          <w:p>
            <w:pPr>
              <w:pStyle w:val="Code"/>
            </w:pPr>
            <w:r>
              <w:t xml:space="preserve">    parser.add_argument("--epochs", type=int, default=3)</w:t>
            </w:r>
          </w:p>
          <w:p>
            <w:r/>
          </w:p>
          <w:p>
            <w:pPr>
              <w:pStyle w:val="Code"/>
            </w:pPr>
            <w:r>
              <w:t xml:space="preserve">    parser.add_argument("--batch-size", type=int, default=32)</w:t>
            </w:r>
          </w:p>
          <w:p>
            <w:r/>
          </w:p>
          <w:p>
            <w:pPr>
              <w:pStyle w:val="Code"/>
            </w:pPr>
            <w:r>
              <w:t xml:space="preserve">    parser.add_argument("--lr", type=float, default=2e-5)</w:t>
            </w:r>
          </w:p>
          <w:p>
            <w:r/>
          </w:p>
          <w:p>
            <w:pPr>
              <w:pStyle w:val="Code"/>
            </w:pPr>
            <w:r>
              <w:t xml:space="preserve">    parser.add_argument("--max-samples", type=int, default=200000)</w:t>
            </w:r>
          </w:p>
          <w:p>
            <w:r/>
          </w:p>
          <w:p>
            <w:pPr>
              <w:pStyle w:val="Code"/>
            </w:pPr>
            <w:r>
              <w:t xml:space="preserve">    parser.add_argument("--max-length", type=int, default=128)</w:t>
            </w:r>
          </w:p>
          <w:p>
            <w:r/>
          </w:p>
          <w:p>
            <w:pPr>
              <w:pStyle w:val="Code"/>
            </w:pPr>
            <w:r>
              <w:t xml:space="preserve">    args = parser.parse_args()</w:t>
            </w:r>
          </w:p>
          <w:p>
            <w:r/>
          </w:p>
          <w:p>
            <w:pPr>
              <w:pStyle w:val="Code"/>
            </w:pPr>
          </w:p>
          <w:p>
            <w:r/>
          </w:p>
          <w:p>
            <w:pPr>
              <w:pStyle w:val="Code"/>
            </w:pPr>
            <w:r>
              <w:t xml:space="preserve">    output = train_cross_encoder(</w:t>
            </w:r>
          </w:p>
          <w:p>
            <w:r/>
          </w:p>
          <w:p>
            <w:pPr>
              <w:pStyle w:val="Code"/>
            </w:pPr>
            <w:r>
              <w:t xml:space="preserve">        model_name="microsoft/deberta-v3-base",</w:t>
            </w:r>
          </w:p>
          <w:p>
            <w:r/>
          </w:p>
          <w:p>
            <w:pPr>
              <w:pStyle w:val="Code"/>
            </w:pPr>
            <w:r>
              <w:t xml:space="preserve">        num_epochs=args.epochs,</w:t>
            </w:r>
          </w:p>
          <w:p>
            <w:r/>
          </w:p>
          <w:p>
            <w:pPr>
              <w:pStyle w:val="Code"/>
            </w:pPr>
            <w:r>
              <w:t xml:space="preserve">        batch_size=args.batch_size,</w:t>
            </w:r>
          </w:p>
          <w:p>
            <w:r/>
          </w:p>
          <w:p>
            <w:pPr>
              <w:pStyle w:val="Code"/>
            </w:pPr>
            <w:r>
              <w:t xml:space="preserve">        learning_rate=args.lr,</w:t>
            </w:r>
          </w:p>
          <w:p>
            <w:r/>
          </w:p>
          <w:p>
            <w:pPr>
              <w:pStyle w:val="Code"/>
            </w:pPr>
            <w:r>
              <w:t xml:space="preserve">        max_train_samples=args.max_samples,</w:t>
            </w:r>
          </w:p>
          <w:p>
            <w:r/>
          </w:p>
          <w:p>
            <w:pPr>
              <w:pStyle w:val="Code"/>
            </w:pPr>
            <w:r>
              <w:t xml:space="preserve">        max_length=args.max_length,</w:t>
            </w:r>
          </w:p>
          <w:p>
            <w:r/>
          </w:p>
          <w:p>
            <w:pPr>
              <w:pStyle w:val="Code"/>
            </w:pPr>
            <w:r>
              <w:t xml:space="preserve">    )</w:t>
            </w:r>
          </w:p>
          <w:p>
            <w:r/>
          </w:p>
          <w:p>
            <w:pPr>
              <w:pStyle w:val="Code"/>
            </w:pPr>
            <w:r>
              <w:t xml:space="preserve">    print(f"Model saved to: {output}")</w:t>
            </w:r>
          </w:p>
        </w:tc>
      </w:tr>
    </w:tbl>
    <w:p/>
    <w:p>
      <w:r>
        <w:t>Command-line usage: python scripts/train_cross_encoder.py --epochs 5 --batch-size 16 --lr 3e-5</w:t>
      </w:r>
    </w:p>
    <w:p>
      <w:r>
        <w:br w:type="page"/>
      </w:r>
    </w:p>
    <w:p>
      <w:pPr>
        <w:pStyle w:val="Heading1"/>
      </w:pPr>
      <w:r>
        <w:t>Appendix: Quick Reference</w:t>
      </w:r>
    </w:p>
    <w:p>
      <w:pPr>
        <w:pStyle w:val="Heading2"/>
      </w:pPr>
      <w:r>
        <w:t>Key Equations</w:t>
      </w:r>
    </w:p>
    <w:tbl>
      <w:tblPr>
        <w:tblW w:type="auto" w:w="0"/>
        <w:jc w:val="left"/>
        <w:tblLook w:firstColumn="1" w:firstRow="1" w:lastColumn="0" w:lastRow="0" w:noHBand="0" w:noVBand="1" w:val="04A0"/>
      </w:tblPr>
      <w:tblGrid>
        <w:gridCol w:w="9360"/>
      </w:tblGrid>
      <w:tr>
        <w:tc>
          <w:tcPr>
            <w:tcW w:type="dxa" w:w="9360"/>
            <w:shd w:fill="F2F2F2"/>
          </w:tcPr>
          <w:p>
            <w:r/>
          </w:p>
          <w:p>
            <w:pPr>
              <w:pStyle w:val="Code"/>
            </w:pPr>
            <w:r>
              <w:t>Attention(Q,K,V) = softmax(Q×K^T/√d_k)×V</w:t>
            </w:r>
          </w:p>
          <w:p>
            <w:r/>
          </w:p>
          <w:p>
            <w:pPr>
              <w:pStyle w:val="Code"/>
            </w:pPr>
          </w:p>
          <w:p>
            <w:r/>
          </w:p>
          <w:p>
            <w:pPr>
              <w:pStyle w:val="Code"/>
            </w:pPr>
            <w:r>
              <w:t>MultiHead(Q,K,V) = Concat(head_1,...,head_h)×W_O</w:t>
            </w:r>
          </w:p>
          <w:p>
            <w:r/>
          </w:p>
          <w:p>
            <w:pPr>
              <w:pStyle w:val="Code"/>
            </w:pPr>
          </w:p>
          <w:p>
            <w:r/>
          </w:p>
          <w:p>
            <w:pPr>
              <w:pStyle w:val="Code"/>
            </w:pPr>
            <w:r>
              <w:t>FFN(x) = GELU(x×W_1+b_1)×W_2+b_2</w:t>
            </w:r>
          </w:p>
          <w:p>
            <w:r/>
          </w:p>
          <w:p>
            <w:pPr>
              <w:pStyle w:val="Code"/>
            </w:pPr>
          </w:p>
          <w:p>
            <w:r/>
          </w:p>
          <w:p>
            <w:pPr>
              <w:pStyle w:val="Code"/>
            </w:pPr>
            <w:r>
              <w:t>LayerNorm(x) = γ×(x-μ)/√(σ²+ε) + β</w:t>
            </w:r>
          </w:p>
          <w:p>
            <w:r/>
          </w:p>
          <w:p>
            <w:pPr>
              <w:pStyle w:val="Code"/>
            </w:pPr>
          </w:p>
          <w:p>
            <w:r/>
          </w:p>
          <w:p>
            <w:pPr>
              <w:pStyle w:val="Code"/>
            </w:pPr>
            <w:r>
              <w:t>CrossEntropy = -Σ y×log(p)</w:t>
            </w:r>
          </w:p>
          <w:p>
            <w:r/>
          </w:p>
          <w:p>
            <w:pPr>
              <w:pStyle w:val="Code"/>
            </w:pPr>
          </w:p>
          <w:p>
            <w:r/>
          </w:p>
          <w:p>
            <w:pPr>
              <w:pStyle w:val="Code"/>
            </w:pPr>
            <w:r>
              <w:t>AdamW: θ_t = θ_{t-1} - lr×m_t/(√v_t+ε) - lr×weight_decay×θ_{t-1}</w:t>
            </w:r>
          </w:p>
        </w:tc>
      </w:tr>
    </w:tbl>
    <w:p/>
    <w:p>
      <w:pPr>
        <w:pStyle w:val="Heading2"/>
      </w:pPr>
      <w:r>
        <w:t>Recommended Hyperparameters for DeBERTa-v3-base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Parameter</w:t>
            </w:r>
          </w:p>
        </w:tc>
        <w:tc>
          <w:tcPr>
            <w:tcW w:type="dxa" w:w="3120"/>
          </w:tcPr>
          <w:p>
            <w:pPr>
              <w:jc w:val="center"/>
            </w:pPr>
            <w:r>
              <w:rPr>
                <w:b/>
              </w:rPr>
              <w:t>Recommended Value</w:t>
            </w:r>
          </w:p>
        </w:tc>
        <w:tc>
          <w:tcPr>
            <w:tcW w:type="dxa" w:w="3120"/>
          </w:tcPr>
          <w:p>
            <w:pPr>
              <w:jc w:val="center"/>
            </w:pPr>
            <w:r>
              <w:rPr>
                <w:b/>
              </w:rPr>
              <w:t>Notes</w:t>
            </w:r>
          </w:p>
        </w:tc>
      </w:tr>
      <w:tr>
        <w:tc>
          <w:tcPr>
            <w:tcW w:type="dxa" w:w="3120"/>
          </w:tcPr>
          <w:p>
            <w:r>
              <w:t>Learning rate</w:t>
            </w:r>
          </w:p>
        </w:tc>
        <w:tc>
          <w:tcPr>
            <w:tcW w:type="dxa" w:w="3120"/>
          </w:tcPr>
          <w:p>
            <w:r>
              <w:t>2e-5</w:t>
            </w:r>
          </w:p>
        </w:tc>
        <w:tc>
          <w:tcPr>
            <w:tcW w:type="dxa" w:w="3120"/>
          </w:tcPr>
          <w:p>
            <w:r>
              <w:t>1e-5 to 5e-5 range</w:t>
            </w:r>
          </w:p>
        </w:tc>
      </w:tr>
      <w:tr>
        <w:tc>
          <w:tcPr>
            <w:tcW w:type="dxa" w:w="3120"/>
          </w:tcPr>
          <w:p>
            <w:r>
              <w:t>Batch size</w:t>
            </w:r>
          </w:p>
        </w:tc>
        <w:tc>
          <w:tcPr>
            <w:tcW w:type="dxa" w:w="3120"/>
          </w:tcPr>
          <w:p>
            <w:r>
              <w:t>16-32</w:t>
            </w:r>
          </w:p>
        </w:tc>
        <w:tc>
          <w:tcPr>
            <w:tcW w:type="dxa" w:w="3120"/>
          </w:tcPr>
          <w:p>
            <w:r>
              <w:t>Effective with gradient accumulation</w:t>
            </w:r>
          </w:p>
        </w:tc>
      </w:tr>
      <w:tr>
        <w:tc>
          <w:tcPr>
            <w:tcW w:type="dxa" w:w="3120"/>
          </w:tcPr>
          <w:p>
            <w:r>
              <w:t>Epochs</w:t>
            </w:r>
          </w:p>
        </w:tc>
        <w:tc>
          <w:tcPr>
            <w:tcW w:type="dxa" w:w="3120"/>
          </w:tcPr>
          <w:p>
            <w:r>
              <w:t>3-5</w:t>
            </w:r>
          </w:p>
        </w:tc>
        <w:tc>
          <w:tcPr>
            <w:tcW w:type="dxa" w:w="3120"/>
          </w:tcPr>
          <w:p>
            <w:r>
              <w:t>Stop early if val F1 plateaus</w:t>
            </w:r>
          </w:p>
        </w:tc>
      </w:tr>
      <w:tr>
        <w:tc>
          <w:tcPr>
            <w:tcW w:type="dxa" w:w="3120"/>
          </w:tcPr>
          <w:p>
            <w:r>
              <w:t>Warmup ratio</w:t>
            </w:r>
          </w:p>
        </w:tc>
        <w:tc>
          <w:tcPr>
            <w:tcW w:type="dxa" w:w="3120"/>
          </w:tcPr>
          <w:p>
            <w:r>
              <w:t>0.1</w:t>
            </w:r>
          </w:p>
        </w:tc>
        <w:tc>
          <w:tcPr>
            <w:tcW w:type="dxa" w:w="3120"/>
          </w:tcPr>
          <w:p>
            <w:r>
              <w:t>10% of total steps</w:t>
            </w:r>
          </w:p>
        </w:tc>
      </w:tr>
      <w:tr>
        <w:tc>
          <w:tcPr>
            <w:tcW w:type="dxa" w:w="3120"/>
          </w:tcPr>
          <w:p>
            <w:r>
              <w:t>Weight decay</w:t>
            </w:r>
          </w:p>
        </w:tc>
        <w:tc>
          <w:tcPr>
            <w:tcW w:type="dxa" w:w="3120"/>
          </w:tcPr>
          <w:p>
            <w:r>
              <w:t>0.01</w:t>
            </w:r>
          </w:p>
        </w:tc>
        <w:tc>
          <w:tcPr>
            <w:tcW w:type="dxa" w:w="3120"/>
          </w:tcPr>
          <w:p>
            <w:r>
              <w:t>L2 regularization strength</w:t>
            </w:r>
          </w:p>
        </w:tc>
      </w:tr>
      <w:tr>
        <w:tc>
          <w:tcPr>
            <w:tcW w:type="dxa" w:w="3120"/>
          </w:tcPr>
          <w:p>
            <w:r>
              <w:t>Max length</w:t>
            </w:r>
          </w:p>
        </w:tc>
        <w:tc>
          <w:tcPr>
            <w:tcW w:type="dxa" w:w="3120"/>
          </w:tcPr>
          <w:p>
            <w:r>
              <w:t>128</w:t>
            </w:r>
          </w:p>
        </w:tc>
        <w:tc>
          <w:tcPr>
            <w:tcW w:type="dxa" w:w="3120"/>
          </w:tcPr>
          <w:p>
            <w:r>
              <w:t>Quora average = ~40 tokens</w:t>
            </w:r>
          </w:p>
        </w:tc>
      </w:tr>
      <w:tr>
        <w:tc>
          <w:tcPr>
            <w:tcW w:type="dxa" w:w="3120"/>
          </w:tcPr>
          <w:p>
            <w:r>
              <w:t>Dropout</w:t>
            </w:r>
          </w:p>
        </w:tc>
        <w:tc>
          <w:tcPr>
            <w:tcW w:type="dxa" w:w="3120"/>
          </w:tcPr>
          <w:p>
            <w:r>
              <w:t>0.1</w:t>
            </w:r>
          </w:p>
        </w:tc>
        <w:tc>
          <w:tcPr>
            <w:tcW w:type="dxa" w:w="3120"/>
          </w:tcPr>
          <w:p>
            <w:r>
              <w:t>Classification head only</w:t>
            </w:r>
          </w:p>
        </w:tc>
      </w:tr>
      <w:tr>
        <w:tc>
          <w:tcPr>
            <w:tcW w:type="dxa" w:w="3120"/>
          </w:tcPr>
          <w:p>
            <w:r>
              <w:t>Gradient clipping</w:t>
            </w:r>
          </w:p>
        </w:tc>
        <w:tc>
          <w:tcPr>
            <w:tcW w:type="dxa" w:w="3120"/>
          </w:tcPr>
          <w:p>
            <w:r>
              <w:t>1.0</w:t>
            </w:r>
          </w:p>
        </w:tc>
        <w:tc>
          <w:tcPr>
            <w:tcW w:type="dxa" w:w="3120"/>
          </w:tcPr>
          <w:p>
            <w:r>
              <w:t>Prevents gradient explosion</w:t>
            </w:r>
          </w:p>
        </w:tc>
      </w:tr>
    </w:tbl>
    <w:p/>
    <w:p>
      <w:pPr>
        <w:pStyle w:val="Heading2"/>
      </w:pPr>
      <w:r>
        <w:t>Tracking Training Progress</w:t>
      </w:r>
    </w:p>
    <w:p>
      <w:r>
        <w:t>Expected loss trajectory:</w:t>
        <w:br/>
        <w:t>• Start: ~0.69 (random, equivalent to ln(2))</w:t>
        <w:br/>
        <w:t>• After 1 epoch: ~0.35-0.45</w:t>
        <w:br/>
        <w:t>• After 3 epochs: ~0.15-0.25</w:t>
        <w:br/>
        <w:br/>
        <w:t>Expected F1 for Quora duplicate detection:</w:t>
        <w:br/>
        <w:t>• Bi-Encoder (E5/BGE/MPNet): 0.79-0.82</w:t>
        <w:br/>
        <w:t>• Cross-Encoder (DeBERTa-v3): 0.84-0.88</w:t>
        <w:br/>
        <w:t>• Ensemble: 0.86-0.90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